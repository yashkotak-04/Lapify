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Arial" w:hAnsi="Arial"/>
          <w:b/>
          <w:color w:val="2563EB"/>
          <w:sz w:val="19"/>
        </w:rPr>
        <w:t>DIPLOMA SEMESTER 5 FINAL PROJECT · VIVA VOCE MASTER GUIDE</w:t>
      </w:r>
    </w:p>
    <w:p>
      <w:pPr>
        <w:spacing w:before="0" w:after="80"/>
      </w:pPr>
      <w:r>
        <w:rPr>
          <w:rFonts w:ascii="Arial" w:hAnsi="Arial"/>
          <w:b/>
          <w:color w:val="0F172A"/>
          <w:sz w:val="44"/>
        </w:rPr>
        <w:t>LAPIFY — 500 Viva Voce Questions &amp; Answers</w:t>
      </w:r>
    </w:p>
    <w:p>
      <w:pPr>
        <w:spacing w:before="0" w:after="240"/>
      </w:pPr>
      <w:r>
        <w:rPr>
          <w:rFonts w:ascii="Calibri" w:hAnsi="Calibri"/>
          <w:i/>
          <w:color w:val="475569"/>
          <w:sz w:val="22"/>
        </w:rPr>
        <w:t>Peer-to-Peer Laptop Marketplace Web Application | Stack: PHP 8, MySQL/MariaDB, Apache, Bootstrap 5.3, Vanilla JS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F1F5F9"/>
            <w:tcMar>
              <w:top w:w="10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/>
            </w:pPr>
            <w:r>
              <w:rPr>
                <w:b/>
                <w:color w:val="64748B"/>
                <w:sz w:val="16"/>
              </w:rPr>
              <w:t>PROJECT TITLE</w:t>
              <w:br/>
            </w:r>
            <w:r>
              <w:rPr>
                <w:b/>
                <w:color w:val="0F172A"/>
                <w:sz w:val="19"/>
              </w:rPr>
              <w:t>Lapify Marketplace</w:t>
            </w:r>
          </w:p>
        </w:tc>
        <w:tc>
          <w:tcPr>
            <w:tcW w:type="dxa" w:w="3312"/>
            <w:shd w:fill="F1F5F9"/>
            <w:tcMar>
              <w:top w:w="10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/>
            </w:pPr>
            <w:r>
              <w:rPr>
                <w:b/>
                <w:color w:val="64748B"/>
                <w:sz w:val="16"/>
              </w:rPr>
              <w:t>TECH STACK</w:t>
              <w:br/>
            </w:r>
            <w:r>
              <w:rPr>
                <w:b/>
                <w:color w:val="0F172A"/>
                <w:sz w:val="19"/>
              </w:rPr>
              <w:t>PHP 8 + MySQL + Bootstrap 5</w:t>
            </w:r>
          </w:p>
        </w:tc>
        <w:tc>
          <w:tcPr>
            <w:tcW w:type="dxa" w:w="3312"/>
            <w:shd w:fill="F1F5F9"/>
            <w:tcMar>
              <w:top w:w="10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/>
            </w:pPr>
            <w:r>
              <w:rPr>
                <w:b/>
                <w:color w:val="64748B"/>
                <w:sz w:val="16"/>
              </w:rPr>
              <w:t>DATABASE TABLES</w:t>
              <w:br/>
            </w:r>
            <w:r>
              <w:rPr>
                <w:b/>
                <w:color w:val="0F172A"/>
                <w:sz w:val="19"/>
              </w:rPr>
              <w:t>13 Normalized Tables (3NF)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/>
            </w:pPr>
            <w:r>
              <w:rPr>
                <w:b/>
                <w:color w:val="64748B"/>
                <w:sz w:val="16"/>
              </w:rPr>
              <w:t>DIFFICULTY LEVELS</w:t>
              <w:br/>
            </w:r>
            <w:r>
              <w:rPr>
                <w:b/>
                <w:color w:val="1E293B"/>
                <w:sz w:val="19"/>
              </w:rPr>
              <w:t>Low, Medium, High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/>
            </w:pPr>
            <w:r>
              <w:rPr>
                <w:b/>
                <w:color w:val="64748B"/>
                <w:sz w:val="16"/>
              </w:rPr>
              <w:t>TOTAL QUESTIONS</w:t>
              <w:br/>
            </w:r>
            <w:r>
              <w:rPr>
                <w:b/>
                <w:color w:val="1E293B"/>
                <w:sz w:val="19"/>
              </w:rPr>
              <w:t>500 Short One-Liners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/>
            </w:pPr>
            <w:r>
              <w:rPr>
                <w:b/>
                <w:color w:val="64748B"/>
                <w:sz w:val="16"/>
              </w:rPr>
              <w:t>SECURITY MODEL</w:t>
              <w:br/>
            </w:r>
            <w:r>
              <w:rPr>
                <w:b/>
                <w:color w:val="1E293B"/>
                <w:sz w:val="19"/>
              </w:rPr>
              <w:t>Prepared Stmts, CSRF, Bcrypt</w:t>
            </w:r>
          </w:p>
        </w:tc>
      </w:tr>
    </w:tbl>
    <w:p>
      <w:pPr>
        <w:spacing w:after="160"/>
      </w:pPr>
    </w:p>
    <w:p>
      <w:pPr>
        <w:spacing w:before="280" w:after="80"/>
      </w:pPr>
      <w:r>
        <w:rPr>
          <w:rFonts w:ascii="Arial" w:hAnsi="Arial"/>
          <w:b/>
          <w:color w:val="1E3A8A"/>
          <w:sz w:val="26"/>
        </w:rPr>
        <w:t>PART 1: Top Most Important Questions by Difficulty Level</w:t>
      </w:r>
    </w:p>
    <w:p>
      <w:pPr>
        <w:spacing w:before="200" w:after="40"/>
      </w:pPr>
      <w:r>
        <w:rPr>
          <w:rFonts w:ascii="Arial" w:hAnsi="Arial"/>
          <w:b/>
          <w:color w:val="16A34A"/>
          <w:sz w:val="22"/>
        </w:rPr>
        <w:t>🟢 LOW DIFFICULTY (Core Fundamentals &amp; Basic Understanding)</w:t>
      </w:r>
    </w:p>
    <w:p>
      <w:pPr>
        <w:spacing w:before="0" w:after="80"/>
      </w:pPr>
      <w:r>
        <w:rPr>
          <w:i/>
          <w:color w:val="64748B"/>
          <w:sz w:val="18"/>
        </w:rPr>
        <w:t>Questions examiners ask to test fundamental conceptual clarity and project origin.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576"/>
            <w:shd w:fill="16A34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600"/>
            <w:shd w:fill="16A34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Question &amp; Focus Area</w:t>
            </w:r>
          </w:p>
        </w:tc>
        <w:tc>
          <w:tcPr>
            <w:tcW w:type="dxa" w:w="5616"/>
            <w:shd w:fill="16A34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Concise Viva Answer</w:t>
            </w:r>
          </w:p>
        </w:tc>
      </w:tr>
      <w:tr>
        <w:tc>
          <w:tcPr>
            <w:tcW w:type="dxa" w:w="57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16A34A"/>
                <w:sz w:val="18"/>
              </w:rPr>
              <w:t>1</w:t>
            </w:r>
          </w:p>
        </w:tc>
        <w:tc>
          <w:tcPr>
            <w:tcW w:type="dxa" w:w="360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0F172A"/>
                <w:sz w:val="18"/>
              </w:rPr>
              <w:t>What is the title and primary objective of your project?</w:t>
            </w:r>
          </w:p>
        </w:tc>
        <w:tc>
          <w:tcPr>
            <w:tcW w:type="dxa" w:w="561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8"/>
              </w:rPr>
              <w:t>Lapify is a peer-to-peer laptop marketplace web application allowing users to buy new/certified used laptops, list laptops for sale, and manage orders with an integrated admin moderation panel.</w:t>
            </w:r>
          </w:p>
        </w:tc>
      </w:tr>
      <w:tr>
        <w:tc>
          <w:tcPr>
            <w:tcW w:type="dxa" w:w="57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16A34A"/>
                <w:sz w:val="18"/>
              </w:rPr>
              <w:t>2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0F172A"/>
                <w:sz w:val="18"/>
              </w:rPr>
              <w:t>Which technology stack is used in this project?</w:t>
            </w:r>
          </w:p>
        </w:tc>
        <w:tc>
          <w:tcPr>
            <w:tcW w:type="dxa" w:w="56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8"/>
              </w:rPr>
              <w:t>PHP 8 for backend server logic, MySQL/MariaDB for relational database storage, Bootstrap 5.3 / HTML5 / CSS3 / Vanilla JS for frontend UI, and Apache web server on XAMPP.</w:t>
            </w:r>
          </w:p>
        </w:tc>
      </w:tr>
      <w:tr>
        <w:tc>
          <w:tcPr>
            <w:tcW w:type="dxa" w:w="57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16A34A"/>
                <w:sz w:val="18"/>
              </w:rPr>
              <w:t>3</w:t>
            </w:r>
          </w:p>
        </w:tc>
        <w:tc>
          <w:tcPr>
            <w:tcW w:type="dxa" w:w="360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0F172A"/>
                <w:sz w:val="18"/>
              </w:rPr>
              <w:t>What is the difference between GET and POST HTTP methods?</w:t>
            </w:r>
          </w:p>
        </w:tc>
        <w:tc>
          <w:tcPr>
            <w:tcW w:type="dxa" w:w="561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8"/>
              </w:rPr>
              <w:t>GET sends parameters visibly in the URL query string (cacheable, limited length), while POST sends data securely inside the HTTP request body (hidden from URL, suitable for forms).</w:t>
            </w:r>
          </w:p>
        </w:tc>
      </w:tr>
      <w:tr>
        <w:tc>
          <w:tcPr>
            <w:tcW w:type="dxa" w:w="57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16A34A"/>
                <w:sz w:val="18"/>
              </w:rPr>
              <w:t>4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0F172A"/>
                <w:sz w:val="18"/>
              </w:rPr>
              <w:t>What is a session in PHP, and how is it started?</w:t>
            </w:r>
          </w:p>
        </w:tc>
        <w:tc>
          <w:tcPr>
            <w:tcW w:type="dxa" w:w="56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8"/>
              </w:rPr>
              <w:t>A session stores user data on the server across multiple HTTP requests; it is initialized using session_start().</w:t>
            </w:r>
          </w:p>
        </w:tc>
      </w:tr>
      <w:tr>
        <w:tc>
          <w:tcPr>
            <w:tcW w:type="dxa" w:w="57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16A34A"/>
                <w:sz w:val="18"/>
              </w:rPr>
              <w:t>5</w:t>
            </w:r>
          </w:p>
        </w:tc>
        <w:tc>
          <w:tcPr>
            <w:tcW w:type="dxa" w:w="360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0F172A"/>
                <w:sz w:val="18"/>
              </w:rPr>
              <w:t>What is the purpose of the includes/ folder?</w:t>
            </w:r>
          </w:p>
        </w:tc>
        <w:tc>
          <w:tcPr>
            <w:tcW w:type="dxa" w:w="561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8"/>
              </w:rPr>
              <w:t>It holds reusable modular components like header.php, footer.php, navbar.php, auth.php, and functions.php to follow DRY design.</w:t>
            </w:r>
          </w:p>
        </w:tc>
      </w:tr>
      <w:tr>
        <w:tc>
          <w:tcPr>
            <w:tcW w:type="dxa" w:w="57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16A34A"/>
                <w:sz w:val="18"/>
              </w:rPr>
              <w:t>6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0F172A"/>
                <w:sz w:val="18"/>
              </w:rPr>
              <w:t>What is a Primary Key vs Foreign Key?</w:t>
            </w:r>
          </w:p>
        </w:tc>
        <w:tc>
          <w:tcPr>
            <w:tcW w:type="dxa" w:w="56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8"/>
              </w:rPr>
              <w:t>A Primary Key uniquely identifies each row in its table without duplicates or nulls; a Foreign Key links a column in one table to the primary key of another table.</w:t>
            </w:r>
          </w:p>
        </w:tc>
      </w:tr>
      <w:tr>
        <w:tc>
          <w:tcPr>
            <w:tcW w:type="dxa" w:w="57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16A34A"/>
                <w:sz w:val="18"/>
              </w:rPr>
              <w:t>7</w:t>
            </w:r>
          </w:p>
        </w:tc>
        <w:tc>
          <w:tcPr>
            <w:tcW w:type="dxa" w:w="360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0F172A"/>
                <w:sz w:val="18"/>
              </w:rPr>
              <w:t>What is the role of config/database.php?</w:t>
            </w:r>
          </w:p>
        </w:tc>
        <w:tc>
          <w:tcPr>
            <w:tcW w:type="dxa" w:w="561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8"/>
              </w:rPr>
              <w:t>It defines database connection parameters (host, username, password, DB name) and initializes the MySQLi connection object $conn.</w:t>
            </w:r>
          </w:p>
        </w:tc>
      </w:tr>
      <w:tr>
        <w:tc>
          <w:tcPr>
            <w:tcW w:type="dxa" w:w="57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16A34A"/>
                <w:sz w:val="18"/>
              </w:rPr>
              <w:t>8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0F172A"/>
                <w:sz w:val="18"/>
              </w:rPr>
              <w:t>What is the default port for Apache and MySQL in XAMPP?</w:t>
            </w:r>
          </w:p>
        </w:tc>
        <w:tc>
          <w:tcPr>
            <w:tcW w:type="dxa" w:w="56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8"/>
              </w:rPr>
              <w:t>Port 80 (or 443 for HTTPS) for Apache and Port 3306 for MySQL.</w:t>
            </w:r>
          </w:p>
        </w:tc>
      </w:tr>
      <w:tr>
        <w:tc>
          <w:tcPr>
            <w:tcW w:type="dxa" w:w="57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16A34A"/>
                <w:sz w:val="18"/>
              </w:rPr>
              <w:t>9</w:t>
            </w:r>
          </w:p>
        </w:tc>
        <w:tc>
          <w:tcPr>
            <w:tcW w:type="dxa" w:w="360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0F172A"/>
                <w:sz w:val="18"/>
              </w:rPr>
              <w:t>What is htmlspecialchars() used for?</w:t>
            </w:r>
          </w:p>
        </w:tc>
        <w:tc>
          <w:tcPr>
            <w:tcW w:type="dxa" w:w="561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8"/>
              </w:rPr>
              <w:t>It converts special HTML characters (&lt;, &gt;, &amp;, ") into HTML entities to prevent Cross-Site Scripting (XSS) attacks.</w:t>
            </w:r>
          </w:p>
        </w:tc>
      </w:tr>
      <w:tr>
        <w:tc>
          <w:tcPr>
            <w:tcW w:type="dxa" w:w="57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16A34A"/>
                <w:sz w:val="18"/>
              </w:rPr>
              <w:t>10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0F172A"/>
                <w:sz w:val="18"/>
              </w:rPr>
              <w:t>What is the difference between require and include?</w:t>
            </w:r>
          </w:p>
        </w:tc>
        <w:tc>
          <w:tcPr>
            <w:tcW w:type="dxa" w:w="56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8"/>
              </w:rPr>
              <w:t>include throws a non-blocking warning on failure; require throws a fatal terminating error; the _once variants prevent multiple inclusions.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D97706"/>
          <w:sz w:val="22"/>
        </w:rPr>
        <w:t>🟡 MEDIUM DIFFICULTY (Implementation Details &amp; Code Logic)</w:t>
      </w:r>
    </w:p>
    <w:p>
      <w:pPr>
        <w:spacing w:before="0" w:after="80"/>
      </w:pPr>
      <w:r>
        <w:rPr>
          <w:i/>
          <w:color w:val="64748B"/>
          <w:sz w:val="18"/>
        </w:rPr>
        <w:t>Questions examiners ask to check if you wrote the code and understand how subsystems interact.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576"/>
            <w:shd w:fill="D977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600"/>
            <w:shd w:fill="D977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Question &amp; Focus Area</w:t>
            </w:r>
          </w:p>
        </w:tc>
        <w:tc>
          <w:tcPr>
            <w:tcW w:type="dxa" w:w="5616"/>
            <w:shd w:fill="D9770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Concise Viva Answer</w:t>
            </w:r>
          </w:p>
        </w:tc>
      </w:tr>
      <w:tr>
        <w:tc>
          <w:tcPr>
            <w:tcW w:type="dxa" w:w="57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D97706"/>
                <w:sz w:val="18"/>
              </w:rPr>
              <w:t>1</w:t>
            </w:r>
          </w:p>
        </w:tc>
        <w:tc>
          <w:tcPr>
            <w:tcW w:type="dxa" w:w="360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0F172A"/>
                <w:sz w:val="18"/>
              </w:rPr>
              <w:t>How is password security handled during registration and login?</w:t>
            </w:r>
          </w:p>
        </w:tc>
        <w:tc>
          <w:tcPr>
            <w:tcW w:type="dxa" w:w="561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8"/>
              </w:rPr>
              <w:t>Passwords are never stored in plaintext; they are securely hashed using password_hash($password, PASSWORD_BCRYPT) and verified during login using password_verify($password, $hash).</w:t>
            </w:r>
          </w:p>
        </w:tc>
      </w:tr>
      <w:tr>
        <w:tc>
          <w:tcPr>
            <w:tcW w:type="dxa" w:w="57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D97706"/>
                <w:sz w:val="18"/>
              </w:rPr>
              <w:t>2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0F172A"/>
                <w:sz w:val="18"/>
              </w:rPr>
              <w:t>How does your project prevent SQL Injection?</w:t>
            </w:r>
          </w:p>
        </w:tc>
        <w:tc>
          <w:tcPr>
            <w:tcW w:type="dxa" w:w="56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8"/>
              </w:rPr>
              <w:t>By exclusively using MySQLi Prepared Statements (mysqli_prepare, mysqli_stmt_bind_param, mysqli_stmt_execute) instead of concatenating raw strings into SQL queries.</w:t>
            </w:r>
          </w:p>
        </w:tc>
      </w:tr>
      <w:tr>
        <w:tc>
          <w:tcPr>
            <w:tcW w:type="dxa" w:w="57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D97706"/>
                <w:sz w:val="18"/>
              </w:rPr>
              <w:t>3</w:t>
            </w:r>
          </w:p>
        </w:tc>
        <w:tc>
          <w:tcPr>
            <w:tcW w:type="dxa" w:w="360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0F172A"/>
                <w:sz w:val="18"/>
              </w:rPr>
              <w:t>What is CSRF and how is it mitigated in Lapify?</w:t>
            </w:r>
          </w:p>
        </w:tc>
        <w:tc>
          <w:tcPr>
            <w:tcW w:type="dxa" w:w="561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8"/>
              </w:rPr>
              <w:t>Cross-Site Request Forgery tricks authenticated users into submitting unwanted commands; mitigated by generating random session tokens ($_SESSION['csrf_token']) verified via verifyCsrfToken().</w:t>
            </w:r>
          </w:p>
        </w:tc>
      </w:tr>
      <w:tr>
        <w:tc>
          <w:tcPr>
            <w:tcW w:type="dxa" w:w="57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D97706"/>
                <w:sz w:val="18"/>
              </w:rPr>
              <w:t>4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0F172A"/>
                <w:sz w:val="18"/>
              </w:rPr>
              <w:t>Explain the multi-step checkout workflow in Lapify.</w:t>
            </w:r>
          </w:p>
        </w:tc>
        <w:tc>
          <w:tcPr>
            <w:tcW w:type="dxa" w:w="56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8"/>
              </w:rPr>
              <w:t>Cart items go through checkout_cart.php (review &amp; promo) -&gt; checkout_shipping.php (address) -&gt; checkout_payment.php (COD selection) -&gt; checkout_confirm.php (order creation, stock deduction, cart clearance).</w:t>
            </w:r>
          </w:p>
        </w:tc>
      </w:tr>
      <w:tr>
        <w:tc>
          <w:tcPr>
            <w:tcW w:type="dxa" w:w="57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D97706"/>
                <w:sz w:val="18"/>
              </w:rPr>
              <w:t>5</w:t>
            </w:r>
          </w:p>
        </w:tc>
        <w:tc>
          <w:tcPr>
            <w:tcW w:type="dxa" w:w="360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0F172A"/>
                <w:sz w:val="18"/>
              </w:rPr>
              <w:t>What happens in the database when a user places an order?</w:t>
            </w:r>
          </w:p>
        </w:tc>
        <w:tc>
          <w:tcPr>
            <w:tcW w:type="dxa" w:w="561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8"/>
              </w:rPr>
              <w:t>A row is inserted in orders, items into order_items, payment into payments, stock in laptops is decremented, and cart rows for that user are deleted.</w:t>
            </w:r>
          </w:p>
        </w:tc>
      </w:tr>
      <w:tr>
        <w:tc>
          <w:tcPr>
            <w:tcW w:type="dxa" w:w="57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D97706"/>
                <w:sz w:val="18"/>
              </w:rPr>
              <w:t>6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0F172A"/>
                <w:sz w:val="18"/>
              </w:rPr>
              <w:t>How does laptop image upload validation work?</w:t>
            </w:r>
          </w:p>
        </w:tc>
        <w:tc>
          <w:tcPr>
            <w:tcW w:type="dxa" w:w="56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8"/>
              </w:rPr>
              <w:t>In functions.php (uploadImage), it verifies file extension whitelist (jpg, png, webp), restricts size to 2MB, and checks real MIME type using finfo_file().</w:t>
            </w:r>
          </w:p>
        </w:tc>
      </w:tr>
      <w:tr>
        <w:tc>
          <w:tcPr>
            <w:tcW w:type="dxa" w:w="57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D97706"/>
                <w:sz w:val="18"/>
              </w:rPr>
              <w:t>7</w:t>
            </w:r>
          </w:p>
        </w:tc>
        <w:tc>
          <w:tcPr>
            <w:tcW w:type="dxa" w:w="360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0F172A"/>
                <w:sz w:val="18"/>
              </w:rPr>
              <w:t>What is database normalization and what normal form does Lapify achieve?</w:t>
            </w:r>
          </w:p>
        </w:tc>
        <w:tc>
          <w:tcPr>
            <w:tcW w:type="dxa" w:w="561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8"/>
              </w:rPr>
              <w:t>Normalization organizes tables to minimize data redundancy; Lapify is normalized up to 3NF (Third Normal Form) with separate entities for users, brands, models, laptops, orders, and items.</w:t>
            </w:r>
          </w:p>
        </w:tc>
      </w:tr>
      <w:tr>
        <w:tc>
          <w:tcPr>
            <w:tcW w:type="dxa" w:w="57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D97706"/>
                <w:sz w:val="18"/>
              </w:rPr>
              <w:t>8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0F172A"/>
                <w:sz w:val="18"/>
              </w:rPr>
              <w:t>How does the Wishlist AJAX toggle feature work?</w:t>
            </w:r>
          </w:p>
        </w:tc>
        <w:tc>
          <w:tcPr>
            <w:tcW w:type="dxa" w:w="56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8"/>
              </w:rPr>
              <w:t>JavaScript sends an asynchronous fetch() request to wishlist.php, which inserts or deletes the row and returns JSON to update the heart icon and badge count without page reload.</w:t>
            </w:r>
          </w:p>
        </w:tc>
      </w:tr>
      <w:tr>
        <w:tc>
          <w:tcPr>
            <w:tcW w:type="dxa" w:w="57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D97706"/>
                <w:sz w:val="18"/>
              </w:rPr>
              <w:t>9</w:t>
            </w:r>
          </w:p>
        </w:tc>
        <w:tc>
          <w:tcPr>
            <w:tcW w:type="dxa" w:w="360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0F172A"/>
                <w:sz w:val="18"/>
              </w:rPr>
              <w:t>What is the purpose of ON DELETE CASCADE on foreign keys?</w:t>
            </w:r>
          </w:p>
        </w:tc>
        <w:tc>
          <w:tcPr>
            <w:tcW w:type="dxa" w:w="561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8"/>
              </w:rPr>
              <w:t>It automatically deletes child records (e.g., in cart, wishlist, order_items) when the parent record (e.g., users or laptops) is deleted, maintaining referential integrity.</w:t>
            </w:r>
          </w:p>
        </w:tc>
      </w:tr>
      <w:tr>
        <w:tc>
          <w:tcPr>
            <w:tcW w:type="dxa" w:w="57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D97706"/>
                <w:sz w:val="18"/>
              </w:rPr>
              <w:t>10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0F172A"/>
                <w:sz w:val="18"/>
              </w:rPr>
              <w:t>How does Lapify handle flash messages between redirects?</w:t>
            </w:r>
          </w:p>
        </w:tc>
        <w:tc>
          <w:tcPr>
            <w:tcW w:type="dxa" w:w="56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8"/>
              </w:rPr>
              <w:t>setFlash($type, $msg) stores the alert in $_SESSION; displayFlash() renders it as an animated toast notification and unsets the session variable.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DC2626"/>
          <w:sz w:val="22"/>
        </w:rPr>
        <w:t>🔴 HIGH DIFFICULTY (Architecture, Security, Edge Cases &amp; DB Internals)</w:t>
      </w:r>
    </w:p>
    <w:p>
      <w:pPr>
        <w:spacing w:before="0" w:after="80"/>
      </w:pPr>
      <w:r>
        <w:rPr>
          <w:i/>
          <w:color w:val="64748B"/>
          <w:sz w:val="18"/>
        </w:rPr>
        <w:t>Questions asked to score top marks (Grade A / Distinction), evaluating deep backend and architecture mastery.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576"/>
            <w:shd w:fill="DC26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600"/>
            <w:shd w:fill="DC26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Question &amp; Focus Area</w:t>
            </w:r>
          </w:p>
        </w:tc>
        <w:tc>
          <w:tcPr>
            <w:tcW w:type="dxa" w:w="5616"/>
            <w:shd w:fill="DC262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Concise Viva Answer</w:t>
            </w:r>
          </w:p>
        </w:tc>
      </w:tr>
      <w:tr>
        <w:tc>
          <w:tcPr>
            <w:tcW w:type="dxa" w:w="57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DC2626"/>
                <w:sz w:val="18"/>
              </w:rPr>
              <w:t>1</w:t>
            </w:r>
          </w:p>
        </w:tc>
        <w:tc>
          <w:tcPr>
            <w:tcW w:type="dxa" w:w="360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0F172A"/>
                <w:sz w:val="18"/>
              </w:rPr>
              <w:t>How do you handle race conditions when two users buy the last in-stock laptop?</w:t>
            </w:r>
          </w:p>
        </w:tc>
        <w:tc>
          <w:tcPr>
            <w:tcW w:type="dxa" w:w="561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8"/>
              </w:rPr>
              <w:t>By wrapping checkout inside a database transaction (mysqli_begin_transaction) and using atomic SQL update checks (UPDATE laptops SET stock_quantity = stock_quantity - ? WHERE id = ? AND stock_quantity &gt;= ?).</w:t>
            </w:r>
          </w:p>
        </w:tc>
      </w:tr>
      <w:tr>
        <w:tc>
          <w:tcPr>
            <w:tcW w:type="dxa" w:w="57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DC2626"/>
                <w:sz w:val="18"/>
              </w:rPr>
              <w:t>2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0F172A"/>
                <w:sz w:val="18"/>
              </w:rPr>
              <w:t>Why choose procedural PHP with clean include architecture over Laravel?</w:t>
            </w:r>
          </w:p>
        </w:tc>
        <w:tc>
          <w:tcPr>
            <w:tcW w:type="dxa" w:w="56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8"/>
              </w:rPr>
              <w:t>To demonstrate mastery of core web fundamentals, raw HTTP request/response lifecycles, manual session state management, and raw MySQLi driver sockets without framework overhead.</w:t>
            </w:r>
          </w:p>
        </w:tc>
      </w:tr>
      <w:tr>
        <w:tc>
          <w:tcPr>
            <w:tcW w:type="dxa" w:w="57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DC2626"/>
                <w:sz w:val="18"/>
              </w:rPr>
              <w:t>3</w:t>
            </w:r>
          </w:p>
        </w:tc>
        <w:tc>
          <w:tcPr>
            <w:tcW w:type="dxa" w:w="360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0F172A"/>
                <w:sz w:val="18"/>
              </w:rPr>
              <w:t>How does the dynamic Brand-to-Model dropdown filter work under the hood?</w:t>
            </w:r>
          </w:p>
        </w:tc>
        <w:tc>
          <w:tcPr>
            <w:tcW w:type="dxa" w:w="561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8"/>
              </w:rPr>
              <w:t>When a brand is selected, a JS change event listener fires an AJAX request to get_models.php?brand_id=X, which queries brand_models with a prepared statement and returns JSON for DOM population.</w:t>
            </w:r>
          </w:p>
        </w:tc>
      </w:tr>
      <w:tr>
        <w:tc>
          <w:tcPr>
            <w:tcW w:type="dxa" w:w="57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DC2626"/>
                <w:sz w:val="18"/>
              </w:rPr>
              <w:t>4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0F172A"/>
                <w:sz w:val="18"/>
              </w:rPr>
              <w:t>How does Lapify protect against Session Hijacking and Session Fixation?</w:t>
            </w:r>
          </w:p>
        </w:tc>
        <w:tc>
          <w:tcPr>
            <w:tcW w:type="dxa" w:w="56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8"/>
              </w:rPr>
              <w:t>By setting secure cookie parameters (HttpOnly, SameSite=Lax) and regenerating session IDs upon privilege elevation with session_regenerate_id(true).</w:t>
            </w:r>
          </w:p>
        </w:tc>
      </w:tr>
      <w:tr>
        <w:tc>
          <w:tcPr>
            <w:tcW w:type="dxa" w:w="57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DC2626"/>
                <w:sz w:val="18"/>
              </w:rPr>
              <w:t>5</w:t>
            </w:r>
          </w:p>
        </w:tc>
        <w:tc>
          <w:tcPr>
            <w:tcW w:type="dxa" w:w="360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0F172A"/>
                <w:sz w:val="18"/>
              </w:rPr>
              <w:t>Explain how Remember-Me works without storing plain passwords in cookies.</w:t>
            </w:r>
          </w:p>
        </w:tc>
        <w:tc>
          <w:tcPr>
            <w:tcW w:type="dxa" w:w="561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8"/>
              </w:rPr>
              <w:t>A cryptographically random token (bin2hex(random_bytes(32))) is hashed and stored in users.remember_token with an expiration timestamp; only the raw token is stored in an HttpOnly cookie.</w:t>
            </w:r>
          </w:p>
        </w:tc>
      </w:tr>
      <w:tr>
        <w:tc>
          <w:tcPr>
            <w:tcW w:type="dxa" w:w="57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DC2626"/>
                <w:sz w:val="18"/>
              </w:rPr>
              <w:t>6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0F172A"/>
                <w:sz w:val="18"/>
              </w:rPr>
              <w:t>Explain the purpose of the schema_meta table.</w:t>
            </w:r>
          </w:p>
        </w:tc>
        <w:tc>
          <w:tcPr>
            <w:tcW w:type="dxa" w:w="56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8"/>
              </w:rPr>
              <w:t>It maintains schema migration version tracking (meta_key='schema_version') so database migration scripts can detect and execute pending incremental patches safely.</w:t>
            </w:r>
          </w:p>
        </w:tc>
      </w:tr>
      <w:tr>
        <w:tc>
          <w:tcPr>
            <w:tcW w:type="dxa" w:w="57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DC2626"/>
                <w:sz w:val="18"/>
              </w:rPr>
              <w:t>7</w:t>
            </w:r>
          </w:p>
        </w:tc>
        <w:tc>
          <w:tcPr>
            <w:tcW w:type="dxa" w:w="360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0F172A"/>
                <w:sz w:val="18"/>
              </w:rPr>
              <w:t>How does Lapify prevent a seller from buying or wishlisting their own listing?</w:t>
            </w:r>
          </w:p>
        </w:tc>
        <w:tc>
          <w:tcPr>
            <w:tcW w:type="dxa" w:w="561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8"/>
              </w:rPr>
              <w:t>The helper function isOwnListing($currentUserId, $sellerId) checks if the logged-in user ID matches the laptop owner ID; if true, action buttons are disabled in backend and UI.</w:t>
            </w:r>
          </w:p>
        </w:tc>
      </w:tr>
      <w:tr>
        <w:tc>
          <w:tcPr>
            <w:tcW w:type="dxa" w:w="57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DC2626"/>
                <w:sz w:val="18"/>
              </w:rPr>
              <w:t>8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0F172A"/>
                <w:sz w:val="18"/>
              </w:rPr>
              <w:t>What do bind_param data type indicators s, i, d, and b mean in MySQLi?</w:t>
            </w:r>
          </w:p>
        </w:tc>
        <w:tc>
          <w:tcPr>
            <w:tcW w:type="dxa" w:w="56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8"/>
              </w:rPr>
              <w:t>s stands for String, i for Integer, d for Double/Float, and b for BLOB (Binary Large Object).</w:t>
            </w:r>
          </w:p>
        </w:tc>
      </w:tr>
      <w:tr>
        <w:tc>
          <w:tcPr>
            <w:tcW w:type="dxa" w:w="57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DC2626"/>
                <w:sz w:val="18"/>
              </w:rPr>
              <w:t>9</w:t>
            </w:r>
          </w:p>
        </w:tc>
        <w:tc>
          <w:tcPr>
            <w:tcW w:type="dxa" w:w="360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0F172A"/>
                <w:sz w:val="18"/>
              </w:rPr>
              <w:t>How does the Admin moderation workflow protect buyers from fraudulent listings?</w:t>
            </w:r>
          </w:p>
        </w:tc>
        <w:tc>
          <w:tcPr>
            <w:tcW w:type="dxa" w:w="561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8"/>
              </w:rPr>
              <w:t>Newly submitted listings default to status = 'pending'; they remain hidden from the public marketplace buy.php until an admin reviews specs and approves them in admin/laptops.php.</w:t>
            </w:r>
          </w:p>
        </w:tc>
      </w:tr>
      <w:tr>
        <w:tc>
          <w:tcPr>
            <w:tcW w:type="dxa" w:w="57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DC2626"/>
                <w:sz w:val="18"/>
              </w:rPr>
              <w:t>10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0F172A"/>
                <w:sz w:val="18"/>
              </w:rPr>
              <w:t>What is IDOR and how is it prevented in invoice viewing?</w:t>
            </w:r>
          </w:p>
        </w:tc>
        <w:tc>
          <w:tcPr>
            <w:tcW w:type="dxa" w:w="56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8"/>
              </w:rPr>
              <w:t>Insecure Direct Object Reference; prevented in invoice.php and orders.php by enforcing WHERE id = ? AND user_id = ? so users cannot view other customers' invoices.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rFonts w:ascii="Arial" w:hAnsi="Arial"/>
          <w:b/>
          <w:color w:val="1E3A8A"/>
          <w:sz w:val="28"/>
        </w:rPr>
        <w:t>PART 2: Complete 500 Viva Voce One-Liner Questions &amp; Answers</w:t>
      </w:r>
    </w:p>
    <w:p>
      <w:pPr>
        <w:spacing w:before="0" w:after="200"/>
      </w:pPr>
      <w:r>
        <w:rPr>
          <w:i/>
          <w:color w:val="64748B"/>
          <w:sz w:val="19"/>
        </w:rPr>
        <w:t>Each question includes difficulty level tagging [LOW], [MED], or [HIGH] and a precise, technically accurate one-liner answer.</w:t>
      </w:r>
    </w:p>
    <w:p>
      <w:pPr>
        <w:spacing w:before="240" w:after="80"/>
        <w:pBdr>
          <w:bottom w:val="single" w:sz="6" w:space="2" w:color="2563EB"/>
        </w:pBdr>
      </w:pPr>
      <w:r>
        <w:rPr>
          <w:rFonts w:ascii="Arial" w:hAnsi="Arial"/>
          <w:b/>
          <w:color w:val="0F172A"/>
          <w:sz w:val="23"/>
        </w:rPr>
        <w:t>Section 1: Project Overview &amp; System Architecture (Q1 – Q35)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the project name? </w:t>
      </w:r>
      <w:r>
        <w:rPr>
          <w:color w:val="334155"/>
          <w:sz w:val="19"/>
        </w:rPr>
        <w:t>→ Lapify.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type of web application is Lapify? </w:t>
      </w:r>
      <w:r>
        <w:rPr>
          <w:color w:val="334155"/>
          <w:sz w:val="19"/>
        </w:rPr>
        <w:t>→ A peer-to-peer laptop marketplace and e-commerce web platform.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Who are the primary end users of Lapify? </w:t>
      </w:r>
      <w:r>
        <w:rPr>
          <w:color w:val="334155"/>
          <w:sz w:val="19"/>
        </w:rPr>
        <w:t>→ Laptop buyers, individual sellers, and system administrators.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the primary problem Lapify solves? </w:t>
      </w:r>
      <w:r>
        <w:rPr>
          <w:color w:val="334155"/>
          <w:sz w:val="19"/>
        </w:rPr>
        <w:t>→ It provides a transparent, dedicated platform for buying/selling new and certified pre-owned laptops with admin moderation.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Q5.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Is Lapify a single-vendor or multi-vendor platform? </w:t>
      </w:r>
      <w:r>
        <w:rPr>
          <w:color w:val="334155"/>
          <w:sz w:val="19"/>
        </w:rPr>
        <w:t>→ Multi-vendor / Peer-to-peer marketplace where any registered user can list laptops.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Q6.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server architecture does Lapify use? </w:t>
      </w:r>
      <w:r>
        <w:rPr>
          <w:color w:val="334155"/>
          <w:sz w:val="19"/>
        </w:rPr>
        <w:t>→ Client-Server 3-Tier Architecture (Presentation Layer, Business Logic Layer, Database Layer).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Q7.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Which operating system is Lapify developed on? </w:t>
      </w:r>
      <w:r>
        <w:rPr>
          <w:color w:val="334155"/>
          <w:sz w:val="19"/>
        </w:rPr>
        <w:t>→ Windows OS running XAMPP.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Q8.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XAMPP? </w:t>
      </w:r>
      <w:r>
        <w:rPr>
          <w:color w:val="334155"/>
          <w:sz w:val="19"/>
        </w:rPr>
        <w:t>→ An open-source cross-platform web server package containing Apache, MySQL/MariaDB, PHP, and Perl.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Q9.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is the entry point file of the website? </w:t>
      </w:r>
      <w:r>
        <w:rPr>
          <w:color w:val="334155"/>
          <w:sz w:val="19"/>
        </w:rPr>
        <w:t>→ `index.php`.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Q10.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the administrative entry URL? </w:t>
      </w:r>
      <w:r>
        <w:rPr>
          <w:color w:val="334155"/>
          <w:sz w:val="19"/>
        </w:rPr>
        <w:t>→ `/admin/login.php` or `/admin/dashboard.php`.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Q11.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Does Lapify require third-party paid services to run locally? </w:t>
      </w:r>
      <w:r>
        <w:rPr>
          <w:color w:val="334155"/>
          <w:sz w:val="19"/>
        </w:rPr>
        <w:t>→ No, it runs entirely on local Apache and MySQL via XAMPP.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Q12.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design pattern does Lapify backend follow? </w:t>
      </w:r>
      <w:r>
        <w:rPr>
          <w:color w:val="334155"/>
          <w:sz w:val="19"/>
        </w:rPr>
        <w:t>→ Modular procedural PHP architecture with centralized configuration, helper functions, and shared includes.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Q13.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the project database name? </w:t>
      </w:r>
      <w:r>
        <w:rPr>
          <w:color w:val="334155"/>
          <w:sz w:val="19"/>
        </w:rPr>
        <w:t>→ `lapify`.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Q14.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is the root URL constant configured in the project? </w:t>
      </w:r>
      <w:r>
        <w:rPr>
          <w:color w:val="334155"/>
          <w:sz w:val="19"/>
        </w:rPr>
        <w:t>→ `BASE_URL`, defined in `config/config.php`.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Q15.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Where are uploaded laptop images stored? </w:t>
      </w:r>
      <w:r>
        <w:rPr>
          <w:color w:val="334155"/>
          <w:sz w:val="19"/>
        </w:rPr>
        <w:t>→ In the `/uploads/laptops/` directory on the server.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Q16.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Where are uploaded user avatar images stored? </w:t>
      </w:r>
      <w:r>
        <w:rPr>
          <w:color w:val="334155"/>
          <w:sz w:val="19"/>
        </w:rPr>
        <w:t>→ In the `/uploads/profiles/` directory on the server.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Q17.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is the purpose of `TODO.md` in the root folder? </w:t>
      </w:r>
      <w:r>
        <w:rPr>
          <w:color w:val="334155"/>
          <w:sz w:val="19"/>
        </w:rPr>
        <w:t>→ It tracks sprint progress, pending features, and bug fixes during development.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Q18.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is the purpose of `composer.json`? </w:t>
      </w:r>
      <w:r>
        <w:rPr>
          <w:color w:val="334155"/>
          <w:sz w:val="19"/>
        </w:rPr>
        <w:t>→ It defines third-party PHP dependencies such as PHPMailer or PDF libraries.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Q19.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the purpose of `.gitignore`? </w:t>
      </w:r>
      <w:r>
        <w:rPr>
          <w:color w:val="334155"/>
          <w:sz w:val="19"/>
        </w:rPr>
        <w:t>→ It instructs Git to ignore temporary files, vendor folders, local environments, and uploads from version control.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Q20.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does `.htaccess` do? </w:t>
      </w:r>
      <w:r>
        <w:rPr>
          <w:color w:val="334155"/>
          <w:sz w:val="19"/>
        </w:rPr>
        <w:t>→ It provides directory-level configuration for Apache, handling URL rewriting, access control, and security rules.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Q21. </w:t>
      </w:r>
      <w:r>
        <w:rPr>
          <w:b/>
          <w:color w:val="DC2626"/>
          <w:sz w:val="17"/>
        </w:rPr>
        <w:t xml:space="preserve">[HIGH] </w:t>
      </w:r>
      <w:r>
        <w:rPr>
          <w:b/>
          <w:color w:val="0F172A"/>
          <w:sz w:val="19"/>
        </w:rPr>
        <w:t xml:space="preserve">Why is `.htaccess` placed in `/config`? </w:t>
      </w:r>
      <w:r>
        <w:rPr>
          <w:color w:val="334155"/>
          <w:sz w:val="19"/>
        </w:rPr>
        <w:t>→ To prevent direct public HTTP browser access to sensitive configuration and credential files.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Q22.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is the role of `brand-identity.html`? </w:t>
      </w:r>
      <w:r>
        <w:rPr>
          <w:color w:val="334155"/>
          <w:sz w:val="19"/>
        </w:rPr>
        <w:t>→ A design reference showcase for Lapify's brand colors, typography, logos, and UI tokens.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Q23.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Can non-registered users browse laptop listings? </w:t>
      </w:r>
      <w:r>
        <w:rPr>
          <w:color w:val="334155"/>
          <w:sz w:val="19"/>
        </w:rPr>
        <w:t>→ Yes, public users can browse `index.php` and `buy.php` and view details.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Q24.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Can non-registered users list a laptop for sale? </w:t>
      </w:r>
      <w:r>
        <w:rPr>
          <w:color w:val="334155"/>
          <w:sz w:val="19"/>
        </w:rPr>
        <w:t>→ No, the listing submission page `sell.php` is protected and requires user login.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Q25.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Can non-registered users add items to cart or wishlist? </w:t>
      </w:r>
      <w:r>
        <w:rPr>
          <w:color w:val="334155"/>
          <w:sz w:val="19"/>
        </w:rPr>
        <w:t>→ No, authentication is enforced via `includes/auth.php`.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Q26.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is the role of `my-listings.php`? </w:t>
      </w:r>
      <w:r>
        <w:rPr>
          <w:color w:val="334155"/>
          <w:sz w:val="19"/>
        </w:rPr>
        <w:t>→ It allows logged-in sellers to view, edit, track approval status, or remove their own laptop listings.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Q27.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is the role of `my-queries.php`? </w:t>
      </w:r>
      <w:r>
        <w:rPr>
          <w:color w:val="334155"/>
          <w:sz w:val="19"/>
        </w:rPr>
        <w:t>→ It allows users to track support tickets sent to admin and view administrator replies.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Q28.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the role of `about.php`? </w:t>
      </w:r>
      <w:r>
        <w:rPr>
          <w:color w:val="334155"/>
          <w:sz w:val="19"/>
        </w:rPr>
        <w:t>→ It provides company background, mission, vision, team details, and platform guarantees.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Q29.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the role of `contact.php`? </w:t>
      </w:r>
      <w:r>
        <w:rPr>
          <w:color w:val="334155"/>
          <w:sz w:val="19"/>
        </w:rPr>
        <w:t>→ It provides a contact form for users to submit feedback or queries directly to the database.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Q30.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the role of `privacy.php` and `terms.php`? </w:t>
      </w:r>
      <w:r>
        <w:rPr>
          <w:color w:val="334155"/>
          <w:sz w:val="19"/>
        </w:rPr>
        <w:t>→ They outline user legal agreements, terms of service, and privacy policies.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Q31.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is the role of `404.php`? </w:t>
      </w:r>
      <w:r>
        <w:rPr>
          <w:color w:val="334155"/>
          <w:sz w:val="19"/>
        </w:rPr>
        <w:t>→ It provides a custom, user-friendly error page when a requested URL is not found.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Q32.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How does the system handle database connection failures? </w:t>
      </w:r>
      <w:r>
        <w:rPr>
          <w:color w:val="334155"/>
          <w:sz w:val="19"/>
        </w:rPr>
        <w:t>→ It halts script execution gracefully and displays a user-friendly error message or logs it.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Q33. </w:t>
      </w:r>
      <w:r>
        <w:rPr>
          <w:b/>
          <w:color w:val="DC2626"/>
          <w:sz w:val="17"/>
        </w:rPr>
        <w:t xml:space="preserve">[HIGH] </w:t>
      </w:r>
      <w:r>
        <w:rPr>
          <w:b/>
          <w:color w:val="0F172A"/>
          <w:sz w:val="19"/>
        </w:rPr>
        <w:t xml:space="preserve">What is the scalability strategy for Lapify? </w:t>
      </w:r>
      <w:r>
        <w:rPr>
          <w:color w:val="334155"/>
          <w:sz w:val="19"/>
        </w:rPr>
        <w:t>→ Decoupling database queries with indexes, moving static assets to CDN, and migrating procedural modules to OOP/REST APIs.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Q34.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Is Lapify responsive on mobile devices? </w:t>
      </w:r>
      <w:r>
        <w:rPr>
          <w:color w:val="334155"/>
          <w:sz w:val="19"/>
        </w:rPr>
        <w:t>→ Yes, it uses Bootstrap 5.3 fluid grid and responsive utility classes.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Q35.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is the core business model of Lapify? </w:t>
      </w:r>
      <w:r>
        <w:rPr>
          <w:color w:val="334155"/>
          <w:sz w:val="19"/>
        </w:rPr>
        <w:t>→ Peer-to-peer marketplace facilitation with listing quality assurance and admin verification.</w:t>
      </w:r>
    </w:p>
    <w:p>
      <w:pPr>
        <w:spacing w:before="240" w:after="80"/>
        <w:pBdr>
          <w:bottom w:val="single" w:sz="6" w:space="2" w:color="2563EB"/>
        </w:pBdr>
      </w:pPr>
      <w:r>
        <w:rPr>
          <w:rFonts w:ascii="Arial" w:hAnsi="Arial"/>
          <w:b/>
          <w:color w:val="0F172A"/>
          <w:sz w:val="23"/>
        </w:rPr>
        <w:t>Section 2: Frontend Engineering (HTML5, CSS3, Bootstrap 5) (Q36 – Q85)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Q36.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HTML5? </w:t>
      </w:r>
      <w:r>
        <w:rPr>
          <w:color w:val="334155"/>
          <w:sz w:val="19"/>
        </w:rPr>
        <w:t>→ The 5th and current major version of the Hypertext Markup Language standard for structuring web pages.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Q37.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Name three HTML5 semantic tags used in Lapify. </w:t>
      </w:r>
      <w:r>
        <w:rPr>
          <w:color w:val="334155"/>
          <w:sz w:val="19"/>
        </w:rPr>
        <w:t>→ `&lt;header&gt;`, `&lt;nav&gt;`, `&lt;main&gt;`, `&lt;section&gt;`, `&lt;article&gt;`, and `&lt;footer&gt;`.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Q38.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Why are semantic HTML tags preferred over generic `&lt;div&gt;` tags? </w:t>
      </w:r>
      <w:r>
        <w:rPr>
          <w:color w:val="334155"/>
          <w:sz w:val="19"/>
        </w:rPr>
        <w:t>→ They improve accessibility, SEO ranking, code readability, and screen reader parsing.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Q39.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the purpose of the `&lt;meta name="viewport"&gt;` tag? </w:t>
      </w:r>
      <w:r>
        <w:rPr>
          <w:color w:val="334155"/>
          <w:sz w:val="19"/>
        </w:rPr>
        <w:t>→ It ensures proper scaling and responsive rendering on mobile device screens.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Q40.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Bootstrap 5.3? </w:t>
      </w:r>
      <w:r>
        <w:rPr>
          <w:color w:val="334155"/>
          <w:sz w:val="19"/>
        </w:rPr>
        <w:t>→ A modern CSS/JS component framework for rapid, mobile-first responsive web development.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Q41.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Does Bootstrap 5 depend on jQuery? </w:t>
      </w:r>
      <w:r>
        <w:rPr>
          <w:color w:val="334155"/>
          <w:sz w:val="19"/>
        </w:rPr>
        <w:t>→ No, Bootstrap 5 dropped jQuery dependency and uses pure Vanilla JavaScript.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Q42.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How is Bootstrap included in Lapify? </w:t>
      </w:r>
      <w:r>
        <w:rPr>
          <w:color w:val="334155"/>
          <w:sz w:val="19"/>
        </w:rPr>
        <w:t>→ Via compiled CDN stylesheet links in `includes/header.php` and bundle scripts in `includes/footer.php`.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Q43.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is the Bootstrap 12-column grid system? </w:t>
      </w:r>
      <w:r>
        <w:rPr>
          <w:color w:val="334155"/>
          <w:sz w:val="19"/>
        </w:rPr>
        <w:t>→ A flexbox-based layout system that divides page width into 12 scalable columns across breakpoints.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Q44.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are the Bootstrap grid breakpoints? </w:t>
      </w:r>
      <w:r>
        <w:rPr>
          <w:color w:val="334155"/>
          <w:sz w:val="19"/>
        </w:rPr>
        <w:t>→ `xs` (&lt;576px), `sm` (≥576px), `md` (≥768px), `lg` (≥992px), `xl` (≥1200px), and `xxl` (≥1400px).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Q45.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Bootstrap class centers a container with responsive maximum widths? </w:t>
      </w:r>
      <w:r>
        <w:rPr>
          <w:color w:val="334155"/>
          <w:sz w:val="19"/>
        </w:rPr>
        <w:t>→ `.container`.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Q46.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class makes a container span 100% of the viewport width at all times? </w:t>
      </w:r>
      <w:r>
        <w:rPr>
          <w:color w:val="334155"/>
          <w:sz w:val="19"/>
        </w:rPr>
        <w:t>→ `.container-fluid`.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Q47.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CSS file contains custom dashboard styling in Lapify? </w:t>
      </w:r>
      <w:r>
        <w:rPr>
          <w:color w:val="334155"/>
          <w:sz w:val="19"/>
        </w:rPr>
        <w:t>→ `assets/css/dashboard.css`.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Q48.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CSS file contains page transitions and micro-animations? </w:t>
      </w:r>
      <w:r>
        <w:rPr>
          <w:color w:val="334155"/>
          <w:sz w:val="19"/>
        </w:rPr>
        <w:t>→ `assets/css/transitions.css`.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Q49.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CSS3 Flexbox? </w:t>
      </w:r>
      <w:r>
        <w:rPr>
          <w:color w:val="334155"/>
          <w:sz w:val="19"/>
        </w:rPr>
        <w:t>→ A 1D layout model designed for distributing space and aligning items along a single axis (row or column).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Q50.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CSS flex property centers child elements horizontally and vertically? </w:t>
      </w:r>
      <w:r>
        <w:rPr>
          <w:color w:val="334155"/>
          <w:sz w:val="19"/>
        </w:rPr>
        <w:t>→ `display: flex; justify-content: center; align-items: center;`.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Q51.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CSS Grid? </w:t>
      </w:r>
      <w:r>
        <w:rPr>
          <w:color w:val="334155"/>
          <w:sz w:val="19"/>
        </w:rPr>
        <w:t>→ A 2D layout model designed for handling both rows and columns simultaneously.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Q52.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are CSS custom properties (CSS variables)? </w:t>
      </w:r>
      <w:r>
        <w:rPr>
          <w:color w:val="334155"/>
          <w:sz w:val="19"/>
        </w:rPr>
        <w:t>→ Reusable values defined with `--variable-name` syntax in `:root` for theme consistency.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Q53.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the difference between `class` and `id` in HTML? </w:t>
      </w:r>
      <w:r>
        <w:rPr>
          <w:color w:val="334155"/>
          <w:sz w:val="19"/>
        </w:rPr>
        <w:t>→ A `class` can be reused across multiple elements, whereas an `id` must be unique per page.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Q54.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the box model in CSS? </w:t>
      </w:r>
      <w:r>
        <w:rPr>
          <w:color w:val="334155"/>
          <w:sz w:val="19"/>
        </w:rPr>
        <w:t>→ A box wrapping every element consisting of Content, Padding, Border, and Margin.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Q55.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does `box-sizing: border-box` do? </w:t>
      </w:r>
      <w:r>
        <w:rPr>
          <w:color w:val="334155"/>
          <w:sz w:val="19"/>
        </w:rPr>
        <w:t>→ It includes padding and border within the element's total specified width and height.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Q56.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the purpose of the `alt` attribute in `&lt;img&gt;` tags? </w:t>
      </w:r>
      <w:r>
        <w:rPr>
          <w:color w:val="334155"/>
          <w:sz w:val="19"/>
        </w:rPr>
        <w:t>→ Provides alternative text for accessibility if the image fails to load and aids SEO.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Q57.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Bootstrap Icons (BI)? </w:t>
      </w:r>
      <w:r>
        <w:rPr>
          <w:color w:val="334155"/>
          <w:sz w:val="19"/>
        </w:rPr>
        <w:t>→ An open-source icon library used for iconography across Lapify's navbar, buttons, and cards.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Q58.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How are badge status colors rendered in Bootstrap? </w:t>
      </w:r>
      <w:r>
        <w:rPr>
          <w:color w:val="334155"/>
          <w:sz w:val="19"/>
        </w:rPr>
        <w:t>→ Using contextual badge classes like `bg-success`, `bg-warning`, `bg-danger`, `bg-info`.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Q59.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the purpose of the `placeholder` attribute in form inputs? </w:t>
      </w:r>
      <w:r>
        <w:rPr>
          <w:color w:val="334155"/>
          <w:sz w:val="19"/>
        </w:rPr>
        <w:t>→ Displays a short hint describing the expected value of an input field before user types.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Q60.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HTML attribute makes a form field compulsory? </w:t>
      </w:r>
      <w:r>
        <w:rPr>
          <w:color w:val="334155"/>
          <w:sz w:val="19"/>
        </w:rPr>
        <w:t>→ The `required` attribute.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Q61.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input types are used for validation in Lapify forms? </w:t>
      </w:r>
      <w:r>
        <w:rPr>
          <w:color w:val="334155"/>
          <w:sz w:val="19"/>
        </w:rPr>
        <w:t>→ `type="email"`, `type="password"`, `type="number"`, `type="file"`, `type="text"`.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Q62.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the difference between `&lt;button&gt;` and `&lt;input type="button"&gt;`? </w:t>
      </w:r>
      <w:r>
        <w:rPr>
          <w:color w:val="334155"/>
          <w:sz w:val="19"/>
        </w:rPr>
        <w:t>→ `&lt;button&gt;` allows rich inner HTML content (like icons and badges), while `&lt;input&gt;` only allows plain text.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Q63.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is the purpose of the `disabled` attribute? </w:t>
      </w:r>
      <w:r>
        <w:rPr>
          <w:color w:val="334155"/>
          <w:sz w:val="19"/>
        </w:rPr>
        <w:t>→ It prevents user interaction and excludes the field's data from standard form submissions.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Q64.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is the purpose of the `readonly` attribute? </w:t>
      </w:r>
      <w:r>
        <w:rPr>
          <w:color w:val="334155"/>
          <w:sz w:val="19"/>
        </w:rPr>
        <w:t>→ It allows the user to read and focus on the input, but prevents editing while still submitting its value.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Q65. </w:t>
      </w:r>
      <w:r>
        <w:rPr>
          <w:b/>
          <w:color w:val="DC2626"/>
          <w:sz w:val="17"/>
        </w:rPr>
        <w:t xml:space="preserve">[HIGH] </w:t>
      </w:r>
      <w:r>
        <w:rPr>
          <w:b/>
          <w:color w:val="0F172A"/>
          <w:sz w:val="19"/>
        </w:rPr>
        <w:t xml:space="preserve">How does Lapify achieve smooth page load transitions? </w:t>
      </w:r>
      <w:r>
        <w:rPr>
          <w:color w:val="334155"/>
          <w:sz w:val="19"/>
        </w:rPr>
        <w:t>→ Using CSS keyframe animations and opacity transitions in `transitions.css`.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Q66.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Google Fonts? </w:t>
      </w:r>
      <w:r>
        <w:rPr>
          <w:color w:val="334155"/>
          <w:sz w:val="19"/>
        </w:rPr>
        <w:t>→ An online repository of free web fonts; Lapify uses modern typography like Inter / Outfit.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Q67.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CSS property controls the stacking order of overlapping elements? </w:t>
      </w:r>
      <w:r>
        <w:rPr>
          <w:color w:val="334155"/>
          <w:sz w:val="19"/>
        </w:rPr>
        <w:t>→ `z-index` (effective on positioned elements).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Q68.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the difference between `display: none` and `visibility: hidden`? </w:t>
      </w:r>
      <w:r>
        <w:rPr>
          <w:color w:val="334155"/>
          <w:sz w:val="19"/>
        </w:rPr>
        <w:t>→ `display: none` removes the element from document flow entirely; `visibility: hidden` hides it while preserving its layout space.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Q69.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is CSS Glassmorphism? </w:t>
      </w:r>
      <w:r>
        <w:rPr>
          <w:color w:val="334155"/>
          <w:sz w:val="19"/>
        </w:rPr>
        <w:t>→ A modern UI design trend featuring translucent background blur (`backdrop-filter: blur()`) with soft borders.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Q70.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How do you create a link that opens in a new browser tab? </w:t>
      </w:r>
      <w:r>
        <w:rPr>
          <w:color w:val="334155"/>
          <w:sz w:val="19"/>
        </w:rPr>
        <w:t>→ Add `target="_blank"` and `rel="noopener noreferrer"`.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Q71.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the purpose of `&lt;form action="" method="POST"&gt;`? </w:t>
      </w:r>
      <w:r>
        <w:rPr>
          <w:color w:val="334155"/>
          <w:sz w:val="19"/>
        </w:rPr>
        <w:t>→ It defines the submission target URL (`action`) and the HTTP transfer method (`POST`).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Q72.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attribute is required on `&lt;form&gt;` to support file uploads? </w:t>
      </w:r>
      <w:r>
        <w:rPr>
          <w:color w:val="334155"/>
          <w:sz w:val="19"/>
        </w:rPr>
        <w:t>→ `enctype="multipart/form-data"`.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Q73.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tag creates a drop-down list in HTML? </w:t>
      </w:r>
      <w:r>
        <w:rPr>
          <w:color w:val="334155"/>
          <w:sz w:val="19"/>
        </w:rPr>
        <w:t>→ The `&lt;select&gt;` element with nested `&lt;option&gt;` elements.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Q74.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tag is used for multi-line text input? </w:t>
      </w:r>
      <w:r>
        <w:rPr>
          <w:color w:val="334155"/>
          <w:sz w:val="19"/>
        </w:rPr>
        <w:t>→ The `&lt;textarea&gt;` element.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Q75.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How is a modal popup created in Bootstrap 5? </w:t>
      </w:r>
      <w:r>
        <w:rPr>
          <w:color w:val="334155"/>
          <w:sz w:val="19"/>
        </w:rPr>
        <w:t>→ Using a `div` with class `.modal`, triggered by `data-bs-toggle="modal"` and `data-bs-target="#id"`.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Q76.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class in Bootstrap makes an image responsive? </w:t>
      </w:r>
      <w:r>
        <w:rPr>
          <w:color w:val="334155"/>
          <w:sz w:val="19"/>
        </w:rPr>
        <w:t>→ `.img-fluid`.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Q77.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class rounds image corners into a circle in Bootstrap? </w:t>
      </w:r>
      <w:r>
        <w:rPr>
          <w:color w:val="334155"/>
          <w:sz w:val="19"/>
        </w:rPr>
        <w:t>→ `.rounded-circle`.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Q78.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Bootstrap utility adds subtle card shadows? </w:t>
      </w:r>
      <w:r>
        <w:rPr>
          <w:color w:val="334155"/>
          <w:sz w:val="19"/>
        </w:rPr>
        <w:t>→ `.shadow` or `.shadow-sm` / `.shadow-lg`.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Q79.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the `&lt;title&gt;` tag used for? </w:t>
      </w:r>
      <w:r>
        <w:rPr>
          <w:color w:val="334155"/>
          <w:sz w:val="19"/>
        </w:rPr>
        <w:t>→ It defines the title shown on browser tabs and search engine search result snippets.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Q80.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is a favicon? </w:t>
      </w:r>
      <w:r>
        <w:rPr>
          <w:color w:val="334155"/>
          <w:sz w:val="19"/>
        </w:rPr>
        <w:t>→ A small icon displayed in the browser tab beside the page title.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Q81.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Bootstrap class collapses the navbar on mobile screens? </w:t>
      </w:r>
      <w:r>
        <w:rPr>
          <w:color w:val="334155"/>
          <w:sz w:val="19"/>
        </w:rPr>
        <w:t>→ `.navbar-collapse` with `.navbar-toggler`.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Q82.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is the purpose of the `aria-label` attribute in HTML? </w:t>
      </w:r>
      <w:r>
        <w:rPr>
          <w:color w:val="334155"/>
          <w:sz w:val="19"/>
        </w:rPr>
        <w:t>→ It provides an accessible label for screen readers when visible text is absent.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Q83.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How do you create an accordion in Bootstrap 5? </w:t>
      </w:r>
      <w:r>
        <w:rPr>
          <w:color w:val="334155"/>
          <w:sz w:val="19"/>
        </w:rPr>
        <w:t>→ By wrapping collapsible items in a `.accordion` container with data-bs attributes.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Q84.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CSS property creates smooth hover transformations on cards? </w:t>
      </w:r>
      <w:r>
        <w:rPr>
          <w:color w:val="334155"/>
          <w:sz w:val="19"/>
        </w:rPr>
        <w:t>→ `transition: transform 0.3s ease, box-shadow 0.3s ease;`.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Q85.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the purpose of breadcrumbs on product pages? </w:t>
      </w:r>
      <w:r>
        <w:rPr>
          <w:color w:val="334155"/>
          <w:sz w:val="19"/>
        </w:rPr>
        <w:t>→ It provides navigational hierarchy showing users their current path (`Home &gt; Laptops &gt; MacBook Pro`).</w:t>
      </w:r>
    </w:p>
    <w:p>
      <w:pPr>
        <w:spacing w:before="240" w:after="80"/>
        <w:pBdr>
          <w:bottom w:val="single" w:sz="6" w:space="2" w:color="2563EB"/>
        </w:pBdr>
      </w:pPr>
      <w:r>
        <w:rPr>
          <w:rFonts w:ascii="Arial" w:hAnsi="Arial"/>
          <w:b/>
          <w:color w:val="0F172A"/>
          <w:sz w:val="23"/>
        </w:rPr>
        <w:t>Section 3: Client-Side JavaScript &amp; AJAX (Q86 – Q130)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Q86.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JavaScript? </w:t>
      </w:r>
      <w:r>
        <w:rPr>
          <w:color w:val="334155"/>
          <w:sz w:val="19"/>
        </w:rPr>
        <w:t>→ A lightweight, interpreted scripting language used to provide dynamic interactivity on web pages.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Q87.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Where are custom JavaScript files located in Lapify? </w:t>
      </w:r>
      <w:r>
        <w:rPr>
          <w:color w:val="334155"/>
          <w:sz w:val="19"/>
        </w:rPr>
        <w:t>→ Inside `assets/js/` (`main.js`, `dashboard.js`, `validation.js`).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Q88.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the DOM in JavaScript? </w:t>
      </w:r>
      <w:r>
        <w:rPr>
          <w:color w:val="334155"/>
          <w:sz w:val="19"/>
        </w:rPr>
        <w:t>→ Document Object Model — an in-memory tree representation of HTML elements that JS can manipulate.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Q89.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How do you select an element by its ID in JavaScript? </w:t>
      </w:r>
      <w:r>
        <w:rPr>
          <w:color w:val="334155"/>
          <w:sz w:val="19"/>
        </w:rPr>
        <w:t>→ `document.getElementById('elementId')`.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Q90.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How do you select elements using CSS selector syntax in JavaScript? </w:t>
      </w:r>
      <w:r>
        <w:rPr>
          <w:color w:val="334155"/>
          <w:sz w:val="19"/>
        </w:rPr>
        <w:t>→ `document.querySelector('selector')` or `document.querySelectorAll('selector')`.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Q91.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event is fired when the DOM is fully loaded before images load? </w:t>
      </w:r>
      <w:r>
        <w:rPr>
          <w:color w:val="334155"/>
          <w:sz w:val="19"/>
        </w:rPr>
        <w:t>→ `DOMContentLoaded`.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Q92.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method attaches an event handler to a DOM element? </w:t>
      </w:r>
      <w:r>
        <w:rPr>
          <w:color w:val="334155"/>
          <w:sz w:val="19"/>
        </w:rPr>
        <w:t>→ `addEventListener('eventName', callbackFunction)`.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Q93.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AJAX? </w:t>
      </w:r>
      <w:r>
        <w:rPr>
          <w:color w:val="334155"/>
          <w:sz w:val="19"/>
        </w:rPr>
        <w:t>→ Asynchronous JavaScript and XML — a technique to send and receive data from a server in the background without reloading the page.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Q94.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modern JavaScript API is used for AJAX HTTP requests? </w:t>
      </w:r>
      <w:r>
        <w:rPr>
          <w:color w:val="334155"/>
          <w:sz w:val="19"/>
        </w:rPr>
        <w:t>→ The `fetch()` API.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Q95.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data format is exchanged in modern AJAX requests in Lapify? </w:t>
      </w:r>
      <w:r>
        <w:rPr>
          <w:color w:val="334155"/>
          <w:sz w:val="19"/>
        </w:rPr>
        <w:t>→ JSON (JavaScript Object Notation).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Q96.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How do you convert a JavaScript object into a JSON string? </w:t>
      </w:r>
      <w:r>
        <w:rPr>
          <w:color w:val="334155"/>
          <w:sz w:val="19"/>
        </w:rPr>
        <w:t>→ `JSON.stringify(object)`.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Q97.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How do you parse a JSON string into a JavaScript object? </w:t>
      </w:r>
      <w:r>
        <w:rPr>
          <w:color w:val="334155"/>
          <w:sz w:val="19"/>
        </w:rPr>
        <w:t>→ `JSON.parse(jsonString)`.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Q98.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How does the dynamic brand model dropdown fetch data in `sell.php`? </w:t>
      </w:r>
      <w:r>
        <w:rPr>
          <w:color w:val="334155"/>
          <w:sz w:val="19"/>
        </w:rPr>
        <w:t>→ On brand select `change`, JS calls `fetch('get_models.php?brand_id=' + id)` and updates the model dropdown `&lt;option&gt;` tags.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Q99.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How does the heart icon wishlist toggle work without page reload? </w:t>
      </w:r>
      <w:r>
        <w:rPr>
          <w:color w:val="334155"/>
          <w:sz w:val="19"/>
        </w:rPr>
        <w:t>→ JS sends an asynchronous POST request to `wishlist.php`, receives JSON response `{success: true, action: 'added'}`, and updates the icon class.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Q100.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does `event.preventDefault()` do? </w:t>
      </w:r>
      <w:r>
        <w:rPr>
          <w:color w:val="334155"/>
          <w:sz w:val="19"/>
        </w:rPr>
        <w:t>→ It stops the default browser action (such as preventing a form from submitting synchronously).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Q101.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How is instant image preview implemented before uploading a laptop image? </w:t>
      </w:r>
      <w:r>
        <w:rPr>
          <w:color w:val="334155"/>
          <w:sz w:val="19"/>
        </w:rPr>
        <w:t>→ By listening to the file input `change` event and reading the selected file using the `FileReader()` API or `URL.createObjectURL()`.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Q102.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How do you toggle password visibility in login forms? </w:t>
      </w:r>
      <w:r>
        <w:rPr>
          <w:color w:val="334155"/>
          <w:sz w:val="19"/>
        </w:rPr>
        <w:t>→ By changing the input `type` attribute between `'password'` and `'text'` on eye-icon click.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Q103.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function displays temporary toast notifications in Lapify? </w:t>
      </w:r>
      <w:r>
        <w:rPr>
          <w:color w:val="334155"/>
          <w:sz w:val="19"/>
        </w:rPr>
        <w:t>→ `window.showToast(message, type, duration)` defined in `main.js`.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Q104.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is the Canvas Confetti library used for in Lapify? </w:t>
      </w:r>
      <w:r>
        <w:rPr>
          <w:color w:val="334155"/>
          <w:sz w:val="19"/>
        </w:rPr>
        <w:t>→ To trigger an engaging celebratory confetti burst on successful user registration or order placement.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Q105.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client-side form validation? </w:t>
      </w:r>
      <w:r>
        <w:rPr>
          <w:color w:val="334155"/>
          <w:sz w:val="19"/>
        </w:rPr>
        <w:t>→ Checking input constraints (e.g. email format, password length) in the browser before data reaches the server.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Q106. </w:t>
      </w:r>
      <w:r>
        <w:rPr>
          <w:b/>
          <w:color w:val="DC2626"/>
          <w:sz w:val="17"/>
        </w:rPr>
        <w:t xml:space="preserve">[HIGH] </w:t>
      </w:r>
      <w:r>
        <w:rPr>
          <w:b/>
          <w:color w:val="0F172A"/>
          <w:sz w:val="19"/>
        </w:rPr>
        <w:t xml:space="preserve">Why is client-side validation alone insufficient for security? </w:t>
      </w:r>
      <w:r>
        <w:rPr>
          <w:color w:val="334155"/>
          <w:sz w:val="19"/>
        </w:rPr>
        <w:t>→ Because client-side validation can be easily bypassed by disabling JS or using tools like Postman/cURL; server-side validation is mandatory.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Q107.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is the `confirm()` function in JavaScript used for? </w:t>
      </w:r>
      <w:r>
        <w:rPr>
          <w:color w:val="334155"/>
          <w:sz w:val="19"/>
        </w:rPr>
        <w:t>→ It displays a modal dialog with OK/Cancel buttons to confirm destructive actions like deleting a listing.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Q108.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`localStorage` in JavaScript? </w:t>
      </w:r>
      <w:r>
        <w:rPr>
          <w:color w:val="334155"/>
          <w:sz w:val="19"/>
        </w:rPr>
        <w:t>→ A client-side web storage API that stores key-value pairs with no expiration date.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Q109.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`sessionStorage`? </w:t>
      </w:r>
      <w:r>
        <w:rPr>
          <w:color w:val="334155"/>
          <w:sz w:val="19"/>
        </w:rPr>
        <w:t>→ Client-side storage that persists data only for the duration of the current browser tab session.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Q110.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is a Promise in JavaScript? </w:t>
      </w:r>
      <w:r>
        <w:rPr>
          <w:color w:val="334155"/>
          <w:sz w:val="19"/>
        </w:rPr>
        <w:t>→ An object representing the eventual completion or failure of an asynchronous operation.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Q111.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is `async/await` in JavaScript? </w:t>
      </w:r>
      <w:r>
        <w:rPr>
          <w:color w:val="334155"/>
          <w:sz w:val="19"/>
        </w:rPr>
        <w:t>→ Syntactic sugar over Promises that allows writing asynchronous code in a readable, synchronous style.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Q112.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How do you set a timer to execute code after 3 seconds in JS? </w:t>
      </w:r>
      <w:r>
        <w:rPr>
          <w:color w:val="334155"/>
          <w:sz w:val="19"/>
        </w:rPr>
        <w:t>→ `setTimeout(callback, 3000)`.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Q113.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How do you set a recurring timer every 1 second in JS? </w:t>
      </w:r>
      <w:r>
        <w:rPr>
          <w:color w:val="334155"/>
          <w:sz w:val="19"/>
        </w:rPr>
        <w:t>→ `setInterval(callback, 1000)`.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Q114.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is event bubbling in JavaScript? </w:t>
      </w:r>
      <w:r>
        <w:rPr>
          <w:color w:val="334155"/>
          <w:sz w:val="19"/>
        </w:rPr>
        <w:t>→ The mechanism where an event triggers on the deepest target element and bubbles up through parent ancestors in the DOM tree.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Q115.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the difference between `let`, `const`, and `var`? </w:t>
      </w:r>
      <w:r>
        <w:rPr>
          <w:color w:val="334155"/>
          <w:sz w:val="19"/>
        </w:rPr>
        <w:t>→ `let` is block-scoped and reassignable; `const` is block-scoped and immutable; `var` is function-scoped and hoisted.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Q116.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is the strict equality operator (`===`) in JavaScript? </w:t>
      </w:r>
      <w:r>
        <w:rPr>
          <w:color w:val="334155"/>
          <w:sz w:val="19"/>
        </w:rPr>
        <w:t>→ It checks both value and data type equality without performing type coercion.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Q117.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`NaN` in JavaScript? </w:t>
      </w:r>
      <w:r>
        <w:rPr>
          <w:color w:val="334155"/>
          <w:sz w:val="19"/>
        </w:rPr>
        <w:t>→ "Not-a-Number", representing a value that is not a legal number resulting from an invalid arithmetic calculation.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Q118.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How does Lapify dynamically calculate cart order summary subtotals? </w:t>
      </w:r>
      <w:r>
        <w:rPr>
          <w:color w:val="334155"/>
          <w:sz w:val="19"/>
        </w:rPr>
        <w:t>→ JS recalculates total prices, applied promo discounts, and delivery charges instantly on quantity or promo input change.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Q119.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How do you reload the current web page using JavaScript? </w:t>
      </w:r>
      <w:r>
        <w:rPr>
          <w:color w:val="334155"/>
          <w:sz w:val="19"/>
        </w:rPr>
        <w:t>→ `location.reload()` or `window.location.href = window.location.href`.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Q120.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How do you redirect a user to another page in JavaScript? </w:t>
      </w:r>
      <w:r>
        <w:rPr>
          <w:color w:val="334155"/>
          <w:sz w:val="19"/>
        </w:rPr>
        <w:t>→ `window.location.href = 'target.php'`.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Q121.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How is debouncing used in live search inputs? </w:t>
      </w:r>
      <w:r>
        <w:rPr>
          <w:color w:val="334155"/>
          <w:sz w:val="19"/>
        </w:rPr>
        <w:t>→ It delays the search query execution until the user stops typing for a specified time (e.g., 300ms) to reduce server requests.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Q122.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property in JS gives the number of characters in a string? </w:t>
      </w:r>
      <w:r>
        <w:rPr>
          <w:color w:val="334155"/>
          <w:sz w:val="19"/>
        </w:rPr>
        <w:t>→ `.length`.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Q123.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How do you disable a submit button via JS to prevent multiple submissions? </w:t>
      </w:r>
      <w:r>
        <w:rPr>
          <w:color w:val="334155"/>
          <w:sz w:val="19"/>
        </w:rPr>
        <w:t>→ `submitBtn.disabled = true;` inside the form submission listener.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Q124.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`console.log()` used for? </w:t>
      </w:r>
      <w:r>
        <w:rPr>
          <w:color w:val="334155"/>
          <w:sz w:val="19"/>
        </w:rPr>
        <w:t>→ Writing debugging information, logs, and object states to the browser developer console.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Q125. </w:t>
      </w:r>
      <w:r>
        <w:rPr>
          <w:b/>
          <w:color w:val="DC2626"/>
          <w:sz w:val="17"/>
        </w:rPr>
        <w:t xml:space="preserve">[HIGH] </w:t>
      </w:r>
      <w:r>
        <w:rPr>
          <w:b/>
          <w:color w:val="0F172A"/>
          <w:sz w:val="19"/>
        </w:rPr>
        <w:t xml:space="preserve">What is CORS (Cross-Origin Resource Sharing)? </w:t>
      </w:r>
      <w:r>
        <w:rPr>
          <w:color w:val="334155"/>
          <w:sz w:val="19"/>
        </w:rPr>
        <w:t>→ A browser security mechanism that restricts HTTP requests made across different domains or ports.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Q126.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How do you remove a CSS class from an element in JS? </w:t>
      </w:r>
      <w:r>
        <w:rPr>
          <w:color w:val="334155"/>
          <w:sz w:val="19"/>
        </w:rPr>
        <w:t>→ `element.classList.remove('className')`.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Q127.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How do you add a CSS class to an element in JS? </w:t>
      </w:r>
      <w:r>
        <w:rPr>
          <w:color w:val="334155"/>
          <w:sz w:val="19"/>
        </w:rPr>
        <w:t>→ `element.classList.add('className')`.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Q128.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does `element.classList.toggle('active')` do? </w:t>
      </w:r>
      <w:r>
        <w:rPr>
          <w:color w:val="334155"/>
          <w:sz w:val="19"/>
        </w:rPr>
        <w:t>→ Adds the class if absent, or removes it if already present.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Q129.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How do you read data attributes from HTML tags in JS? </w:t>
      </w:r>
      <w:r>
        <w:rPr>
          <w:color w:val="334155"/>
          <w:sz w:val="19"/>
        </w:rPr>
        <w:t>→ Via `element.dataset.attributeName` (e.g., `&lt;div data-id="5"&gt;` -&gt; `element.dataset.id`).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Q130.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does `typeof` operator do in JavaScript? </w:t>
      </w:r>
      <w:r>
        <w:rPr>
          <w:color w:val="334155"/>
          <w:sz w:val="19"/>
        </w:rPr>
        <w:t>→ Returns a string indicating the data type of the unevaluated operand.</w:t>
      </w:r>
    </w:p>
    <w:p>
      <w:pPr>
        <w:spacing w:before="240" w:after="80"/>
        <w:pBdr>
          <w:bottom w:val="single" w:sz="6" w:space="2" w:color="2563EB"/>
        </w:pBdr>
      </w:pPr>
      <w:r>
        <w:rPr>
          <w:rFonts w:ascii="Arial" w:hAnsi="Arial"/>
          <w:b/>
          <w:color w:val="0F172A"/>
          <w:sz w:val="23"/>
        </w:rPr>
        <w:t>Section 4: PHP Core &amp; Backend Development (Q131 – Q185)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Q131.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does PHP stand for? </w:t>
      </w:r>
      <w:r>
        <w:rPr>
          <w:color w:val="334155"/>
          <w:sz w:val="19"/>
        </w:rPr>
        <w:t>→ Hypertext Preprocessor (a recursive acronym).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Q132.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PHP? </w:t>
      </w:r>
      <w:r>
        <w:rPr>
          <w:color w:val="334155"/>
          <w:sz w:val="19"/>
        </w:rPr>
        <w:t>→ A widely used open-source server-side scripting language designed for web development.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Q133.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Which PHP version is used in this project? </w:t>
      </w:r>
      <w:r>
        <w:rPr>
          <w:color w:val="334155"/>
          <w:sz w:val="19"/>
        </w:rPr>
        <w:t>→ PHP 8.x.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Q134.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How are PHP scripts delimited in a file? </w:t>
      </w:r>
      <w:r>
        <w:rPr>
          <w:color w:val="334155"/>
          <w:sz w:val="19"/>
        </w:rPr>
        <w:t>→ Between `&lt;?php` and `?&gt;` tags.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Q135.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the default file extension of PHP files? </w:t>
      </w:r>
      <w:r>
        <w:rPr>
          <w:color w:val="334155"/>
          <w:sz w:val="19"/>
        </w:rPr>
        <w:t>→ `.php`.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Q136.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symbol is used to declare variables in PHP? </w:t>
      </w:r>
      <w:r>
        <w:rPr>
          <w:color w:val="334155"/>
          <w:sz w:val="19"/>
        </w:rPr>
        <w:t>→ The dollar sign (`$`).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Q137.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Are variable names case-sensitive in PHP? </w:t>
      </w:r>
      <w:r>
        <w:rPr>
          <w:color w:val="334155"/>
          <w:sz w:val="19"/>
        </w:rPr>
        <w:t>→ Yes, `$variable` and `$VARIABLE` are different variables.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Q138.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Are function names case-sensitive in PHP? </w:t>
      </w:r>
      <w:r>
        <w:rPr>
          <w:color w:val="334155"/>
          <w:sz w:val="19"/>
        </w:rPr>
        <w:t>→ No, PHP built-in and user-defined function names are case-insensitive, but conventions use camelCase.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Q139.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are Superglobals in PHP? </w:t>
      </w:r>
      <w:r>
        <w:rPr>
          <w:color w:val="334155"/>
          <w:sz w:val="19"/>
        </w:rPr>
        <w:t>→ Built-in predefined global associative arrays available in all scopes without the `global` keyword.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Q140.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Name five PHP superglobals used in Lapify. </w:t>
      </w:r>
      <w:r>
        <w:rPr>
          <w:color w:val="334155"/>
          <w:sz w:val="19"/>
        </w:rPr>
        <w:t>→ `$_SESSION`, `$_POST`, `$_GET`, `$_COOKIE`, `$_FILES`, `$_SERVER`.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Q141.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does `$_GET` contain? </w:t>
      </w:r>
      <w:r>
        <w:rPr>
          <w:color w:val="334155"/>
          <w:sz w:val="19"/>
        </w:rPr>
        <w:t>→ Variables passed to the current script via the URL query string parameters.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Q142.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does `$_POST` contain? </w:t>
      </w:r>
      <w:r>
        <w:rPr>
          <w:color w:val="334155"/>
          <w:sz w:val="19"/>
        </w:rPr>
        <w:t>→ Variables passed to the current script via the HTTP POST method body.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Q143.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does `$_SESSION` contain? </w:t>
      </w:r>
      <w:r>
        <w:rPr>
          <w:color w:val="334155"/>
          <w:sz w:val="19"/>
        </w:rPr>
        <w:t>→ Session variables registered for the current user session across script requests.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Q144.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does `$_FILES` contain? </w:t>
      </w:r>
      <w:r>
        <w:rPr>
          <w:color w:val="334155"/>
          <w:sz w:val="19"/>
        </w:rPr>
        <w:t>→ Items uploaded to the script via HTTP POST with `enctype="multipart/form-data"`.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Q145.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does `$_SERVER['REQUEST_METHOD']` return? </w:t>
      </w:r>
      <w:r>
        <w:rPr>
          <w:color w:val="334155"/>
          <w:sz w:val="19"/>
        </w:rPr>
        <w:t>→ The HTTP request method used to access the page (e.g. `'GET'` or `'POST'`).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Q146.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does `$_SERVER['HTTP_REFERER']` contain? </w:t>
      </w:r>
      <w:r>
        <w:rPr>
          <w:color w:val="334155"/>
          <w:sz w:val="19"/>
        </w:rPr>
        <w:t>→ The URL of the page that referred the user agent to the current script.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Q147.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How do you print or output text in PHP? </w:t>
      </w:r>
      <w:r>
        <w:rPr>
          <w:color w:val="334155"/>
          <w:sz w:val="19"/>
        </w:rPr>
        <w:t>→ Using `echo` or `print`.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Q148.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the difference between `echo` and `print`? </w:t>
      </w:r>
      <w:r>
        <w:rPr>
          <w:color w:val="334155"/>
          <w:sz w:val="19"/>
        </w:rPr>
        <w:t>→ `echo` can output multiple strings and has no return value; `print` has a return value of 1 and can output only one string.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Q149.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is the difference between single quotes (`''`) and double quotes (`""`) in PHP? </w:t>
      </w:r>
      <w:r>
        <w:rPr>
          <w:color w:val="334155"/>
          <w:sz w:val="19"/>
        </w:rPr>
        <w:t>→ Double quotes interpolate variables and parse escape sequences; single quotes treat contents as literal strings.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Q150.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the concatenation operator in PHP? </w:t>
      </w:r>
      <w:r>
        <w:rPr>
          <w:color w:val="334155"/>
          <w:sz w:val="19"/>
        </w:rPr>
        <w:t>→ The dot operator (`.`).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Q151.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is the Null Coalescing Operator (`??`) in PHP? </w:t>
      </w:r>
      <w:r>
        <w:rPr>
          <w:color w:val="334155"/>
          <w:sz w:val="19"/>
        </w:rPr>
        <w:t>→ Returns its first operand if it exists and is not null; otherwise returns its second operand (`$val = $_GET['id'] ?? 0;`).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Q152.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an Associative Array in PHP? </w:t>
      </w:r>
      <w:r>
        <w:rPr>
          <w:color w:val="334155"/>
          <w:sz w:val="19"/>
        </w:rPr>
        <w:t>→ An array that uses named string keys instead of numeric indexes to access values.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Q153.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function returns the number of elements in an array? </w:t>
      </w:r>
      <w:r>
        <w:rPr>
          <w:color w:val="334155"/>
          <w:sz w:val="19"/>
        </w:rPr>
        <w:t>→ `count($array)`.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Q154.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function checks if a specific key exists in an array? </w:t>
      </w:r>
      <w:r>
        <w:rPr>
          <w:color w:val="334155"/>
          <w:sz w:val="19"/>
        </w:rPr>
        <w:t>→ `array_key_exists($key, $array)` or `isset($array[$key])`.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Q155.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the difference between `isset()` and `empty()`? </w:t>
      </w:r>
      <w:r>
        <w:rPr>
          <w:color w:val="334155"/>
          <w:sz w:val="19"/>
        </w:rPr>
        <w:t>→ `isset()` checks if a variable is set and not null; `empty()` checks if a variable does not exist or has a falsy value (`0`, `""`, `null`, `false`, `[]`).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Q156.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does `unset()` do in PHP? </w:t>
      </w:r>
      <w:r>
        <w:rPr>
          <w:color w:val="334155"/>
          <w:sz w:val="19"/>
        </w:rPr>
        <w:t>→ Destroys and unsets a specified variable or array element from memory.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Q157.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is the difference between `die()` and `exit()`? </w:t>
      </w:r>
      <w:r>
        <w:rPr>
          <w:color w:val="334155"/>
          <w:sz w:val="19"/>
        </w:rPr>
        <w:t>→ They are identical aliases that terminate script execution immediately.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Q158.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How do you redirect a user to another page in PHP? </w:t>
      </w:r>
      <w:r>
        <w:rPr>
          <w:color w:val="334155"/>
          <w:sz w:val="19"/>
        </w:rPr>
        <w:t>→ `header("Location: url.php"); exit();`.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Q159. </w:t>
      </w:r>
      <w:r>
        <w:rPr>
          <w:b/>
          <w:color w:val="DC2626"/>
          <w:sz w:val="17"/>
        </w:rPr>
        <w:t xml:space="preserve">[HIGH] </w:t>
      </w:r>
      <w:r>
        <w:rPr>
          <w:b/>
          <w:color w:val="0F172A"/>
          <w:sz w:val="19"/>
        </w:rPr>
        <w:t xml:space="preserve">Why is `exit()` mandatory immediately after a `header("Location: ...")` redirect? </w:t>
      </w:r>
      <w:r>
        <w:rPr>
          <w:color w:val="334155"/>
          <w:sz w:val="19"/>
        </w:rPr>
        <w:t>→ To prevent the rest of the PHP script from executing in the background before the browser performs the redirection.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Q160. </w:t>
      </w:r>
      <w:r>
        <w:rPr>
          <w:b/>
          <w:color w:val="DC2626"/>
          <w:sz w:val="17"/>
        </w:rPr>
        <w:t xml:space="preserve">[HIGH] </w:t>
      </w:r>
      <w:r>
        <w:rPr>
          <w:b/>
          <w:color w:val="0F172A"/>
          <w:sz w:val="19"/>
        </w:rPr>
        <w:t xml:space="preserve">What causes the error "Cannot modify header information - headers already sent"? </w:t>
      </w:r>
      <w:r>
        <w:rPr>
          <w:color w:val="334155"/>
          <w:sz w:val="19"/>
        </w:rPr>
        <w:t>→ Sending HTTP headers (via `header()` or `setcookie()`) after outputting HTML, whitespace, or echoes to the browser.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Q161.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How do you enable Output Buffering to prevent headers already sent errors? </w:t>
      </w:r>
      <w:r>
        <w:rPr>
          <w:color w:val="334155"/>
          <w:sz w:val="19"/>
        </w:rPr>
        <w:t>→ Using `ob_start()` at the beginning of scripts and `ob_end_flush()` at the end.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Q162.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the purpose of `trim()` in PHP? </w:t>
      </w:r>
      <w:r>
        <w:rPr>
          <w:color w:val="334155"/>
          <w:sz w:val="19"/>
        </w:rPr>
        <w:t>→ Strips whitespace and predefined characters from the beginning and end of a string.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Q163.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function converts a string to lowercase in PHP? </w:t>
      </w:r>
      <w:r>
        <w:rPr>
          <w:color w:val="334155"/>
          <w:sz w:val="19"/>
        </w:rPr>
        <w:t>→ `strtolower($string)`.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Q164.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function converts a string to uppercase in PHP? </w:t>
      </w:r>
      <w:r>
        <w:rPr>
          <w:color w:val="334155"/>
          <w:sz w:val="19"/>
        </w:rPr>
        <w:t>→ `strtoupper($string)`.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Q165.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function splits a string into an array by a delimiter? </w:t>
      </w:r>
      <w:r>
        <w:rPr>
          <w:color w:val="334155"/>
          <w:sz w:val="19"/>
        </w:rPr>
        <w:t>→ `explode($delimiter, $string)`.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Q166.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function joins array elements into a single string? </w:t>
      </w:r>
      <w:r>
        <w:rPr>
          <w:color w:val="334155"/>
          <w:sz w:val="19"/>
        </w:rPr>
        <w:t>→ `implode($glue, $array)`.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Q167.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does `json_encode()` do? </w:t>
      </w:r>
      <w:r>
        <w:rPr>
          <w:color w:val="334155"/>
          <w:sz w:val="19"/>
        </w:rPr>
        <w:t>→ Converts a PHP data structure (array or object) into a JSON representation string.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Q168.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does `json_decode($json, true)` do? </w:t>
      </w:r>
      <w:r>
        <w:rPr>
          <w:color w:val="334155"/>
          <w:sz w:val="19"/>
        </w:rPr>
        <w:t>→ Decodes a JSON string into a PHP associative array.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Q169.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PHP function generates a cryptographically secure random integer? </w:t>
      </w:r>
      <w:r>
        <w:rPr>
          <w:color w:val="334155"/>
          <w:sz w:val="19"/>
        </w:rPr>
        <w:t>→ `random_int($min, $max)`.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Q170. </w:t>
      </w:r>
      <w:r>
        <w:rPr>
          <w:b/>
          <w:color w:val="DC2626"/>
          <w:sz w:val="17"/>
        </w:rPr>
        <w:t xml:space="preserve">[HIGH] </w:t>
      </w:r>
      <w:r>
        <w:rPr>
          <w:b/>
          <w:color w:val="0F172A"/>
          <w:sz w:val="19"/>
        </w:rPr>
        <w:t xml:space="preserve">What PHP function generates cryptographically secure pseudo-random bytes? </w:t>
      </w:r>
      <w:r>
        <w:rPr>
          <w:color w:val="334155"/>
          <w:sz w:val="19"/>
        </w:rPr>
        <w:t>→ `random_bytes($length)`.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Q171.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PHP function formats a timestamp into a readable date string? </w:t>
      </w:r>
      <w:r>
        <w:rPr>
          <w:color w:val="334155"/>
          <w:sz w:val="19"/>
        </w:rPr>
        <w:t>→ `date('Y-m-d H:i:s', $timestamp)`.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Q172.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PHP function converts an English textual date/time description into a Unix timestamp? </w:t>
      </w:r>
      <w:r>
        <w:rPr>
          <w:color w:val="334155"/>
          <w:sz w:val="19"/>
        </w:rPr>
        <w:t>→ `strtotime($dateString)`.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Q173.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is the purpose of `__DIR__` magic constant? </w:t>
      </w:r>
      <w:r>
        <w:rPr>
          <w:color w:val="334155"/>
          <w:sz w:val="19"/>
        </w:rPr>
        <w:t>→ Returns the absolute directory path of the file in which it is written.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Q174.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is the purpose of `__FILE__` magic constant? </w:t>
      </w:r>
      <w:r>
        <w:rPr>
          <w:color w:val="334155"/>
          <w:sz w:val="19"/>
        </w:rPr>
        <w:t>→ Returns the full absolute path and filename of the file.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Q175.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does `require_once` do? </w:t>
      </w:r>
      <w:r>
        <w:rPr>
          <w:color w:val="334155"/>
          <w:sz w:val="19"/>
        </w:rPr>
        <w:t>→ Imports and evaluates the specified file, throwing a fatal error if not found, and ensures it is imported only once.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Q176.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is the role of `setFlash($type, $message)` in `functions.php`? </w:t>
      </w:r>
      <w:r>
        <w:rPr>
          <w:color w:val="334155"/>
          <w:sz w:val="19"/>
        </w:rPr>
        <w:t>→ It stores temporary flash message notifications in `$_SESSION` to be rendered on the next page view.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Q177.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does `displayFlash()` do in `functions.php`? </w:t>
      </w:r>
      <w:r>
        <w:rPr>
          <w:color w:val="334155"/>
          <w:sz w:val="19"/>
        </w:rPr>
        <w:t>→ It retrieves, displays, and immediately unsets flash messages to prevent repeated alerts.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Q178.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a PHP cookie? </w:t>
      </w:r>
      <w:r>
        <w:rPr>
          <w:color w:val="334155"/>
          <w:sz w:val="19"/>
        </w:rPr>
        <w:t>→ A small piece of data stored in the client's web browser by the server and sent back with subsequent requests.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Q179.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function sets a cookie in PHP? </w:t>
      </w:r>
      <w:r>
        <w:rPr>
          <w:color w:val="334155"/>
          <w:sz w:val="19"/>
        </w:rPr>
        <w:t>→ `setcookie($name, $value, $expire, $path, $domain, $secure, $httponly)`.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Q180. </w:t>
      </w:r>
      <w:r>
        <w:rPr>
          <w:b/>
          <w:color w:val="DC2626"/>
          <w:sz w:val="17"/>
        </w:rPr>
        <w:t xml:space="preserve">[HIGH] </w:t>
      </w:r>
      <w:r>
        <w:rPr>
          <w:b/>
          <w:color w:val="0F172A"/>
          <w:sz w:val="19"/>
        </w:rPr>
        <w:t xml:space="preserve">Why should the `httponly` flag be set to `true` when setting cookies? </w:t>
      </w:r>
      <w:r>
        <w:rPr>
          <w:color w:val="334155"/>
          <w:sz w:val="19"/>
        </w:rPr>
        <w:t>→ It prevents client-side JavaScript from accessing the cookie via `document.cookie`, mitigating XSS cookie theft.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Q181.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How do you delete a cookie in PHP? </w:t>
      </w:r>
      <w:r>
        <w:rPr>
          <w:color w:val="334155"/>
          <w:sz w:val="19"/>
        </w:rPr>
        <w:t>→ By calling `setcookie()` with an expiration timestamp in the past (`time() - 3600`).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Q182.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does `error_reporting(E_ALL)` do? </w:t>
      </w:r>
      <w:r>
        <w:rPr>
          <w:color w:val="334155"/>
          <w:sz w:val="19"/>
        </w:rPr>
        <w:t>→ Configures PHP to report all types of errors, warnings, and notices for debugging.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Q183. </w:t>
      </w:r>
      <w:r>
        <w:rPr>
          <w:b/>
          <w:color w:val="DC2626"/>
          <w:sz w:val="17"/>
        </w:rPr>
        <w:t xml:space="preserve">[HIGH] </w:t>
      </w:r>
      <w:r>
        <w:rPr>
          <w:b/>
          <w:color w:val="0F172A"/>
          <w:sz w:val="19"/>
        </w:rPr>
        <w:t xml:space="preserve">Should `display_errors` be turned ON or OFF in production? </w:t>
      </w:r>
      <w:r>
        <w:rPr>
          <w:color w:val="334155"/>
          <w:sz w:val="19"/>
        </w:rPr>
        <w:t>→ Turned OFF to prevent revealing internal file paths, code logic, and database details to potential attackers.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Q184.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is type hinting / strict types in PHP 8? </w:t>
      </w:r>
      <w:r>
        <w:rPr>
          <w:color w:val="334155"/>
          <w:sz w:val="19"/>
        </w:rPr>
        <w:t>→ Declaring explicit data types for function arguments and return values (`function add(int $a): int`).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Q185.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the match expression introduced in PHP 8? </w:t>
      </w:r>
      <w:r>
        <w:rPr>
          <w:color w:val="334155"/>
          <w:sz w:val="19"/>
        </w:rPr>
        <w:t>→ A cleaner, strict-comparison alternative to the `switch` statement that returns a value.</w:t>
      </w:r>
    </w:p>
    <w:p>
      <w:pPr>
        <w:spacing w:before="240" w:after="80"/>
        <w:pBdr>
          <w:bottom w:val="single" w:sz="6" w:space="2" w:color="2563EB"/>
        </w:pBdr>
      </w:pPr>
      <w:r>
        <w:rPr>
          <w:rFonts w:ascii="Arial" w:hAnsi="Arial"/>
          <w:b/>
          <w:color w:val="0F172A"/>
          <w:sz w:val="23"/>
        </w:rPr>
        <w:t>Section 5: Database Design &amp; Normalization (MySQL / MariaDB) (Q186 – Q240)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Q186.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a Relational Database Management System (RDBMS)? </w:t>
      </w:r>
      <w:r>
        <w:rPr>
          <w:color w:val="334155"/>
          <w:sz w:val="19"/>
        </w:rPr>
        <w:t>→ A database management system based on the relational model that stores data in structured tables with relationships.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Q187.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database engine does Lapify use? </w:t>
      </w:r>
      <w:r>
        <w:rPr>
          <w:color w:val="334155"/>
          <w:sz w:val="19"/>
        </w:rPr>
        <w:t>→ MariaDB / MySQL with the InnoDB storage engine.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Q188.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Why is the InnoDB storage engine preferred over MyISAM? </w:t>
      </w:r>
      <w:r>
        <w:rPr>
          <w:color w:val="334155"/>
          <w:sz w:val="19"/>
        </w:rPr>
        <w:t>→ InnoDB supports ACID transactions, foreign key constraints, row-level locking, and crash recovery.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Q189.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How many main tables are in the Lapify database? </w:t>
      </w:r>
      <w:r>
        <w:rPr>
          <w:color w:val="334155"/>
          <w:sz w:val="19"/>
        </w:rPr>
        <w:t>→ Exactly 13 tables (`users`, `admins`, `brands`, `brand_models`, `laptops`, `cart`, `wishlist`, `orders`, `order_items`, `payments`, `contact_queries`, `notifications`, `schema_meta`).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Q190.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the primary key of the `users` table? </w:t>
      </w:r>
      <w:r>
        <w:rPr>
          <w:color w:val="334155"/>
          <w:sz w:val="19"/>
        </w:rPr>
        <w:t>→ `id` (`INT AUTO_INCREMENT`).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Q191.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Which column in the `users` table has a `UNIQUE` constraint? </w:t>
      </w:r>
      <w:r>
        <w:rPr>
          <w:color w:val="334155"/>
          <w:sz w:val="19"/>
        </w:rPr>
        <w:t>→ `email`.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Q192.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the role of the `brands` table? </w:t>
      </w:r>
      <w:r>
        <w:rPr>
          <w:color w:val="334155"/>
          <w:sz w:val="19"/>
        </w:rPr>
        <w:t>→ Stores laptop manufacturer brands (e.g. Apple, Dell, HP, Lenovo, Asus, Acer, MSI, LG).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Q193.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is the role of the `brand_models` table? </w:t>
      </w:r>
      <w:r>
        <w:rPr>
          <w:color w:val="334155"/>
          <w:sz w:val="19"/>
        </w:rPr>
        <w:t>→ Stores specific laptop models and manufacturing years linked to a `brand_id`.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Q194.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the primary key of the `laptops` table? </w:t>
      </w:r>
      <w:r>
        <w:rPr>
          <w:color w:val="334155"/>
          <w:sz w:val="19"/>
        </w:rPr>
        <w:t>→ `id`.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Q195.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Name two foreign keys present in the `laptops` table. </w:t>
      </w:r>
      <w:r>
        <w:rPr>
          <w:color w:val="334155"/>
          <w:sz w:val="19"/>
        </w:rPr>
        <w:t>→ `user_id` (references `users.id`) and `brand_id` (references `brands.id`).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Q196.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enum values are used for `type` in the `laptops` table? </w:t>
      </w:r>
      <w:r>
        <w:rPr>
          <w:color w:val="334155"/>
          <w:sz w:val="19"/>
        </w:rPr>
        <w:t>→ `'New'` and `'Old'`.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Q197.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enum values are used for `status` in the `laptops` table? </w:t>
      </w:r>
      <w:r>
        <w:rPr>
          <w:color w:val="334155"/>
          <w:sz w:val="19"/>
        </w:rPr>
        <w:t>→ `'pending'`, `'approved'`, and `'rejected'`.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Q198.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the role of the `cart` table? </w:t>
      </w:r>
      <w:r>
        <w:rPr>
          <w:color w:val="334155"/>
          <w:sz w:val="19"/>
        </w:rPr>
        <w:t>→ Stores items added by users to their shopping cart before checkout.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Q199.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unique constraint prevents duplicate items in the `cart` table? </w:t>
      </w:r>
      <w:r>
        <w:rPr>
          <w:color w:val="334155"/>
          <w:sz w:val="19"/>
        </w:rPr>
        <w:t>→ `UNIQUE KEY unique_cart_item (user_id, laptop_id)`.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Q200.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the role of the `wishlist` table? </w:t>
      </w:r>
      <w:r>
        <w:rPr>
          <w:color w:val="334155"/>
          <w:sz w:val="19"/>
        </w:rPr>
        <w:t>→ Stores saved favorites for users.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Q201.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unique constraint is applied on the `wishlist` table? </w:t>
      </w:r>
      <w:r>
        <w:rPr>
          <w:color w:val="334155"/>
          <w:sz w:val="19"/>
        </w:rPr>
        <w:t>→ `UNIQUE KEY unique_wish (user_id, laptop_id)`.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Q202.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the role of the `orders` table? </w:t>
      </w:r>
      <w:r>
        <w:rPr>
          <w:color w:val="334155"/>
          <w:sz w:val="19"/>
        </w:rPr>
        <w:t>→ Stores master purchase order details including order number, user ID, total amount, shipping address, and status.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Q203.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format is used for `order_number` in Lapify? </w:t>
      </w:r>
      <w:r>
        <w:rPr>
          <w:color w:val="334155"/>
          <w:sz w:val="19"/>
        </w:rPr>
        <w:t>→ `LPF-YYYY-HEX` (e.g., `LPF-2026-F6F5FE`).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Q204.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are the valid order status values in the `orders` table? </w:t>
      </w:r>
      <w:r>
        <w:rPr>
          <w:color w:val="334155"/>
          <w:sz w:val="19"/>
        </w:rPr>
        <w:t>→ `'placed'`, `'confirmed'`, `'shipped'`, `'delivered'`, `'cancelled'`.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Q205.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the role of the `order_items` table? </w:t>
      </w:r>
      <w:r>
        <w:rPr>
          <w:color w:val="334155"/>
          <w:sz w:val="19"/>
        </w:rPr>
        <w:t>→ Stores individual item snapshots (laptop ID, brand, model, price, quantity) associated with an `order_id`.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Q206. </w:t>
      </w:r>
      <w:r>
        <w:rPr>
          <w:b/>
          <w:color w:val="DC2626"/>
          <w:sz w:val="17"/>
        </w:rPr>
        <w:t xml:space="preserve">[HIGH] </w:t>
      </w:r>
      <w:r>
        <w:rPr>
          <w:b/>
          <w:color w:val="0F172A"/>
          <w:sz w:val="19"/>
        </w:rPr>
        <w:t xml:space="preserve">Why does `order_items` duplicate brand name and model instead of just referencing `laptop_id`? </w:t>
      </w:r>
      <w:r>
        <w:rPr>
          <w:color w:val="334155"/>
          <w:sz w:val="19"/>
        </w:rPr>
        <w:t>→ To preserve accurate historical order records even if the seller later modifies or deletes the original laptop listing.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Q207.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the role of the `payments` table? </w:t>
      </w:r>
      <w:r>
        <w:rPr>
          <w:color w:val="334155"/>
          <w:sz w:val="19"/>
        </w:rPr>
        <w:t>→ Records payment transactions, status (`pending`, `collected`, `failed`), and transaction IDs.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Q208.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payment method is currently configured in the payments table? </w:t>
      </w:r>
      <w:r>
        <w:rPr>
          <w:color w:val="334155"/>
          <w:sz w:val="19"/>
        </w:rPr>
        <w:t>→ `'cod'` (Cash on Delivery).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Q209.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the role of the `contact_queries` table? </w:t>
      </w:r>
      <w:r>
        <w:rPr>
          <w:color w:val="334155"/>
          <w:sz w:val="19"/>
        </w:rPr>
        <w:t>→ Stores support messages, inquiries, and admin replies.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Q210.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the role of the `notifications` table? </w:t>
      </w:r>
      <w:r>
        <w:rPr>
          <w:color w:val="334155"/>
          <w:sz w:val="19"/>
        </w:rPr>
        <w:t>→ Stores real-time alert messages and read status (`is_read`) for users.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Q211.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the role of the `schema_meta` table? </w:t>
      </w:r>
      <w:r>
        <w:rPr>
          <w:color w:val="334155"/>
          <w:sz w:val="19"/>
        </w:rPr>
        <w:t>→ Tracks database migration versions (`schema_version = 11`).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Q212.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is Database Normalization? </w:t>
      </w:r>
      <w:r>
        <w:rPr>
          <w:color w:val="334155"/>
          <w:sz w:val="19"/>
        </w:rPr>
        <w:t>→ The process of structuring a relational database to reduce data redundancy and improve data integrity.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Q213.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is First Normal Form (1NF)? </w:t>
      </w:r>
      <w:r>
        <w:rPr>
          <w:color w:val="334155"/>
          <w:sz w:val="19"/>
        </w:rPr>
        <w:t>→ A table is in 1NF if every column contains atomic (indivisible) values and each row is unique.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Q214.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is Second Normal Form (2NF)? </w:t>
      </w:r>
      <w:r>
        <w:rPr>
          <w:color w:val="334155"/>
          <w:sz w:val="19"/>
        </w:rPr>
        <w:t>→ A table is in 2NF if it is in 1NF and all non-key columns are fully functionally dependent on the primary key.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Q215.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is Third Normal Form (3NF)? </w:t>
      </w:r>
      <w:r>
        <w:rPr>
          <w:color w:val="334155"/>
          <w:sz w:val="19"/>
        </w:rPr>
        <w:t>→ A table is in 3NF if it is in 2NF and there are no transitive dependencies (non-key columns depend only on the primary key).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Q216. </w:t>
      </w:r>
      <w:r>
        <w:rPr>
          <w:b/>
          <w:color w:val="DC2626"/>
          <w:sz w:val="17"/>
        </w:rPr>
        <w:t xml:space="preserve">[HIGH] </w:t>
      </w:r>
      <w:r>
        <w:rPr>
          <w:b/>
          <w:color w:val="0F172A"/>
          <w:sz w:val="19"/>
        </w:rPr>
        <w:t xml:space="preserve">Is Lapify in 3NF? </w:t>
      </w:r>
      <w:r>
        <w:rPr>
          <w:color w:val="334155"/>
          <w:sz w:val="19"/>
        </w:rPr>
        <w:t>→ Yes, entities are partitioned into discrete normalized tables with primary-foreign key relationships.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Q217.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a database index? </w:t>
      </w:r>
      <w:r>
        <w:rPr>
          <w:color w:val="334155"/>
          <w:sz w:val="19"/>
        </w:rPr>
        <w:t>→ A data structure (like B-Tree) that speeds up the retrieval of rows from a table at the cost of additional storage and slower writes.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Q218.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Which columns in Lapify are indexed? </w:t>
      </w:r>
      <w:r>
        <w:rPr>
          <w:color w:val="334155"/>
          <w:sz w:val="19"/>
        </w:rPr>
        <w:t>→ Primary keys, foreign keys (`user_id`, `brand_id`, `order_id`, `laptop_id`), and unique keys (`email`, `order_number`).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Q219.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the `AUTO_INCREMENT` attribute? </w:t>
      </w:r>
      <w:r>
        <w:rPr>
          <w:color w:val="334155"/>
          <w:sz w:val="19"/>
        </w:rPr>
        <w:t>→ Automatically generates a sequential unique numeric identifier whenever a new record is inserted.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Q220.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does `VARCHAR(255)` mean? </w:t>
      </w:r>
      <w:r>
        <w:rPr>
          <w:color w:val="334155"/>
          <w:sz w:val="19"/>
        </w:rPr>
        <w:t>→ A variable-length string that can hold up to 255 alphanumeric characters.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Q221.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Why is `DECIMAL(10,2)` used for prices instead of `FLOAT` or `DOUBLE`? </w:t>
      </w:r>
      <w:r>
        <w:rPr>
          <w:color w:val="334155"/>
          <w:sz w:val="19"/>
        </w:rPr>
        <w:t>→ `DECIMAL` stores exact fixed-point numbers to prevent floating-point rounding inaccuracies in financial calculations.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Q222.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the `TEXT` data type used for in MySQL? </w:t>
      </w:r>
      <w:r>
        <w:rPr>
          <w:color w:val="334155"/>
          <w:sz w:val="19"/>
        </w:rPr>
        <w:t>→ Storing long-form textual data like laptop descriptions, query messages, and rejection reasons.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Q223.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the `DATETIME` data type? </w:t>
      </w:r>
      <w:r>
        <w:rPr>
          <w:color w:val="334155"/>
          <w:sz w:val="19"/>
        </w:rPr>
        <w:t>→ Stores date and time values in the format `YYYY-MM-DD HH:MM:SS`.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Q224.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does `DEFAULT current_timestamp()` do on a column? </w:t>
      </w:r>
      <w:r>
        <w:rPr>
          <w:color w:val="334155"/>
          <w:sz w:val="19"/>
        </w:rPr>
        <w:t>→ Automatically populates the column with the current date and time when a new row is inserted.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Q225.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does `ON UPDATE current_timestamp()` do? </w:t>
      </w:r>
      <w:r>
        <w:rPr>
          <w:color w:val="334155"/>
          <w:sz w:val="19"/>
        </w:rPr>
        <w:t>→ Automatically updates the column timestamp whenever any field in that record is modified.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Q226.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does `NULL` signify in a database? </w:t>
      </w:r>
      <w:r>
        <w:rPr>
          <w:color w:val="334155"/>
          <w:sz w:val="19"/>
        </w:rPr>
        <w:t>→ The absence of any value or an unknown value.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Q227.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does `NOT NULL` constraint enforce? </w:t>
      </w:r>
      <w:r>
        <w:rPr>
          <w:color w:val="334155"/>
          <w:sz w:val="19"/>
        </w:rPr>
        <w:t>→ Ensures that a column cannot store null values upon insertion or update.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Q228.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is Referential Integrity? </w:t>
      </w:r>
      <w:r>
        <w:rPr>
          <w:color w:val="334155"/>
          <w:sz w:val="19"/>
        </w:rPr>
        <w:t>→ A database constraint ensuring that relationships between tables remain consistent and valid.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Q229.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is `CASCADE DELETE`? </w:t>
      </w:r>
      <w:r>
        <w:rPr>
          <w:color w:val="334155"/>
          <w:sz w:val="19"/>
        </w:rPr>
        <w:t>→ Automatically deletes referencing child rows when the parent referenced row is deleted.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Q230.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is `SET NULL` on delete? </w:t>
      </w:r>
      <w:r>
        <w:rPr>
          <w:color w:val="334155"/>
          <w:sz w:val="19"/>
        </w:rPr>
        <w:t>→ Sets the foreign key column in child rows to NULL when the parent referenced row is deleted (used in `contact_queries.user_id`).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Q231. </w:t>
      </w:r>
      <w:r>
        <w:rPr>
          <w:b/>
          <w:color w:val="DC2626"/>
          <w:sz w:val="17"/>
        </w:rPr>
        <w:t xml:space="preserve">[HIGH] </w:t>
      </w:r>
      <w:r>
        <w:rPr>
          <w:b/>
          <w:color w:val="0F172A"/>
          <w:sz w:val="19"/>
        </w:rPr>
        <w:t xml:space="preserve">What is an ER (Entity-Relationship) Diagram? </w:t>
      </w:r>
      <w:r>
        <w:rPr>
          <w:color w:val="334155"/>
          <w:sz w:val="19"/>
        </w:rPr>
        <w:t>→ A visual graphical representation of entities, their attributes, and relationships in a database schema.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Q232.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a Cardinality of 1:M (One-to-Many)? </w:t>
      </w:r>
      <w:r>
        <w:rPr>
          <w:color w:val="334155"/>
          <w:sz w:val="19"/>
        </w:rPr>
        <w:t>→ One parent record associates with many child records (e.g., 1 Brand has Many Laptops; 1 User has Many Orders).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Q233.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a Cardinality of M:N (Many-to-Many)? </w:t>
      </w:r>
      <w:r>
        <w:rPr>
          <w:color w:val="334155"/>
          <w:sz w:val="19"/>
        </w:rPr>
        <w:t>→ Many records in Table A associate with many records in Table B (e.g., Users and Laptops in Cart/Wishlist).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Q234.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How is a Many-to-Many relationship implemented in SQL? </w:t>
      </w:r>
      <w:r>
        <w:rPr>
          <w:color w:val="334155"/>
          <w:sz w:val="19"/>
        </w:rPr>
        <w:t>→ By creating a junction / associative table (e.g., `cart` and `wishlist` tables).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Q235.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character set and collation are used in Lapify's database? </w:t>
      </w:r>
      <w:r>
        <w:rPr>
          <w:color w:val="334155"/>
          <w:sz w:val="19"/>
        </w:rPr>
        <w:t>→ `utf8mb4` with `utf8mb4_unicode_ci` / `utf8mb4_general_ci` to support all international characters and emojis.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Q236.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is a database transaction? </w:t>
      </w:r>
      <w:r>
        <w:rPr>
          <w:color w:val="334155"/>
          <w:sz w:val="19"/>
        </w:rPr>
        <w:t>→ A sequence of SQL operations executed as a single atomic unit of work following ACID properties.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Q237. </w:t>
      </w:r>
      <w:r>
        <w:rPr>
          <w:b/>
          <w:color w:val="DC2626"/>
          <w:sz w:val="17"/>
        </w:rPr>
        <w:t xml:space="preserve">[HIGH] </w:t>
      </w:r>
      <w:r>
        <w:rPr>
          <w:b/>
          <w:color w:val="0F172A"/>
          <w:sz w:val="19"/>
        </w:rPr>
        <w:t xml:space="preserve">What do the ACID properties stand for? </w:t>
      </w:r>
      <w:r>
        <w:rPr>
          <w:color w:val="334155"/>
          <w:sz w:val="19"/>
        </w:rPr>
        <w:t>→ Atomicity (all or nothing), Consistency (valid state), Isolation (concurrent safety), and Durability (permanent persistence).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Q238.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SQL command creates a database? </w:t>
      </w:r>
      <w:r>
        <w:rPr>
          <w:color w:val="334155"/>
          <w:sz w:val="19"/>
        </w:rPr>
        <w:t>→ `CREATE DATABASE lapify;`.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Q239.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SQL command selects the active database? </w:t>
      </w:r>
      <w:r>
        <w:rPr>
          <w:color w:val="334155"/>
          <w:sz w:val="19"/>
        </w:rPr>
        <w:t>→ `USE lapify;`.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Q240.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SQL command deletes a table and its data completely? </w:t>
      </w:r>
      <w:r>
        <w:rPr>
          <w:color w:val="334155"/>
          <w:sz w:val="19"/>
        </w:rPr>
        <w:t>→ `DROP TABLE table_name;`.</w:t>
      </w:r>
    </w:p>
    <w:p>
      <w:pPr>
        <w:spacing w:before="240" w:after="80"/>
        <w:pBdr>
          <w:bottom w:val="single" w:sz="6" w:space="2" w:color="2563EB"/>
        </w:pBdr>
      </w:pPr>
      <w:r>
        <w:rPr>
          <w:rFonts w:ascii="Arial" w:hAnsi="Arial"/>
          <w:b/>
          <w:color w:val="0F172A"/>
          <w:sz w:val="23"/>
        </w:rPr>
        <w:t>Section 6: SQL Queries &amp; MySQLi Operations (Q241 – Q295)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Q241.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does SQL stand for? </w:t>
      </w:r>
      <w:r>
        <w:rPr>
          <w:color w:val="334155"/>
          <w:sz w:val="19"/>
        </w:rPr>
        <w:t>→ Structured Query Language.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Q242.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PHP extension is used in Lapify for database communication? </w:t>
      </w:r>
      <w:r>
        <w:rPr>
          <w:color w:val="334155"/>
          <w:sz w:val="19"/>
        </w:rPr>
        <w:t>→ `mysqli` (MySQL Improved).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Q243.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is the difference between `mysqli` and PDO? </w:t>
      </w:r>
      <w:r>
        <w:rPr>
          <w:color w:val="334155"/>
          <w:sz w:val="19"/>
        </w:rPr>
        <w:t>→ `mysqli` is specifically designed for MySQL/MariaDB; PDO is a database-agnostic abstraction layer supporting 12+ database drivers.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Q244.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How is a MySQL connection established in `config/database.php`? </w:t>
      </w:r>
      <w:r>
        <w:rPr>
          <w:color w:val="334155"/>
          <w:sz w:val="19"/>
        </w:rPr>
        <w:t>→ Using `mysqli_connect(DB_HOST, DB_USER, DB_PASS, DB_NAME)`.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Q245.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function checks for MySQL connection errors? </w:t>
      </w:r>
      <w:r>
        <w:rPr>
          <w:color w:val="334155"/>
          <w:sz w:val="19"/>
        </w:rPr>
        <w:t>→ `mysqli_connect_error()`.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Q246.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SQL clause is used to filter records? </w:t>
      </w:r>
      <w:r>
        <w:rPr>
          <w:color w:val="334155"/>
          <w:sz w:val="19"/>
        </w:rPr>
        <w:t>→ The `WHERE` clause.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Q247.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SQL clause is used to sort results? </w:t>
      </w:r>
      <w:r>
        <w:rPr>
          <w:color w:val="334155"/>
          <w:sz w:val="19"/>
        </w:rPr>
        <w:t>→ The `ORDER BY column_name [ASC|DESC]` clause.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Q248.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SQL clause restricts the number of returned rows for pagination? </w:t>
      </w:r>
      <w:r>
        <w:rPr>
          <w:color w:val="334155"/>
          <w:sz w:val="19"/>
        </w:rPr>
        <w:t>→ The `LIMIT offset, row_count` clause.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Q249.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SQL statement is used to insert data? </w:t>
      </w:r>
      <w:r>
        <w:rPr>
          <w:color w:val="334155"/>
          <w:sz w:val="19"/>
        </w:rPr>
        <w:t>→ `INSERT INTO table_name (columns) VALUES (values)`.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Q250.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SQL statement is used to update existing records? </w:t>
      </w:r>
      <w:r>
        <w:rPr>
          <w:color w:val="334155"/>
          <w:sz w:val="19"/>
        </w:rPr>
        <w:t>→ `UPDATE table_name SET col = val WHERE condition`.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Q251.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SQL statement is used to delete records? </w:t>
      </w:r>
      <w:r>
        <w:rPr>
          <w:color w:val="334155"/>
          <w:sz w:val="19"/>
        </w:rPr>
        <w:t>→ `DELETE FROM table_name WHERE condition`.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Q252.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happens if an `UPDATE` or `DELETE` query has no `WHERE` clause? </w:t>
      </w:r>
      <w:r>
        <w:rPr>
          <w:color w:val="334155"/>
          <w:sz w:val="19"/>
        </w:rPr>
        <w:t>→ It modifies or deletes every single record in the entire table.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Q253.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is an `INNER JOIN` in SQL? </w:t>
      </w:r>
      <w:r>
        <w:rPr>
          <w:color w:val="334155"/>
          <w:sz w:val="19"/>
        </w:rPr>
        <w:t>→ Returns records that have matching values in both joined tables.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Q254.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is a `LEFT JOIN` in SQL? </w:t>
      </w:r>
      <w:r>
        <w:rPr>
          <w:color w:val="334155"/>
          <w:sz w:val="19"/>
        </w:rPr>
        <w:t>→ Returns all records from the left table, and matched records from the right table (or NULLs if no match exists).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Q255.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How does `buy.php` fetch laptop listings with brand names? </w:t>
      </w:r>
      <w:r>
        <w:rPr>
          <w:color w:val="334155"/>
          <w:sz w:val="19"/>
        </w:rPr>
        <w:t>→ Using `SELECT laptops.*, brands.brand_name FROM laptops JOIN brands ON laptops.brand_id = brands.id`.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Q256.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are SQL Aggregate Functions? </w:t>
      </w:r>
      <w:r>
        <w:rPr>
          <w:color w:val="334155"/>
          <w:sz w:val="19"/>
        </w:rPr>
        <w:t>→ Functions that perform a calculation on a set of values and return a single value (`COUNT()`, `SUM()`, `AVG()`, `MIN()`, `MAX()`).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Q257.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How do you count the total registered users in SQL? </w:t>
      </w:r>
      <w:r>
        <w:rPr>
          <w:color w:val="334155"/>
          <w:sz w:val="19"/>
        </w:rPr>
        <w:t>→ `SELECT COUNT(*) FROM users WHERE role = 'user'`.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Q258.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How do you calculate total store revenue from delivered orders? </w:t>
      </w:r>
      <w:r>
        <w:rPr>
          <w:color w:val="334155"/>
          <w:sz w:val="19"/>
        </w:rPr>
        <w:t>→ `SELECT SUM(total_amount) FROM orders WHERE status = 'delivered'`.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Q259.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the `GROUP BY` clause used for? </w:t>
      </w:r>
      <w:r>
        <w:rPr>
          <w:color w:val="334155"/>
          <w:sz w:val="19"/>
        </w:rPr>
        <w:t>→ Groups rows that have the same values in specified columns into summary rows.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Q260.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is the difference between `WHERE` and `HAVING` clauses? </w:t>
      </w:r>
      <w:r>
        <w:rPr>
          <w:color w:val="334155"/>
          <w:sz w:val="19"/>
        </w:rPr>
        <w:t>→ `WHERE` filters rows before grouping; `HAVING` filters aggregated groups after `GROUP BY`.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Q261.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the `LIKE` operator used for? </w:t>
      </w:r>
      <w:r>
        <w:rPr>
          <w:color w:val="334155"/>
          <w:sz w:val="19"/>
        </w:rPr>
        <w:t>→ Searches for a specified pattern in a column using wildcards (`%` for zero or more characters, `_` for one).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Q262.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How does keyword search work on the laptop catalog? </w:t>
      </w:r>
      <w:r>
        <w:rPr>
          <w:color w:val="334155"/>
          <w:sz w:val="19"/>
        </w:rPr>
        <w:t>→ `WHERE model LIKE ? OR description LIKE ?` using `'%search_term%'`.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Q263.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the `IN` operator in SQL? </w:t>
      </w:r>
      <w:r>
        <w:rPr>
          <w:color w:val="334155"/>
          <w:sz w:val="19"/>
        </w:rPr>
        <w:t>→ Allows you to specify multiple values in a `WHERE` clause (`WHERE brand_id IN (1, 2, 3)`).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Q264.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the `BETWEEN` operator in SQL? </w:t>
      </w:r>
      <w:r>
        <w:rPr>
          <w:color w:val="334155"/>
          <w:sz w:val="19"/>
        </w:rPr>
        <w:t>→ Selects values within a given range inclusive of start and end (`WHERE price BETWEEN 30000 AND 80000`).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Q265.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function prepares an SQL statement in MySQLi? </w:t>
      </w:r>
      <w:r>
        <w:rPr>
          <w:color w:val="334155"/>
          <w:sz w:val="19"/>
        </w:rPr>
        <w:t>→ `mysqli_prepare($conn, $sql)`.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Q266.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function binds variables to parameter markers in a prepared statement? </w:t>
      </w:r>
      <w:r>
        <w:rPr>
          <w:color w:val="334155"/>
          <w:sz w:val="19"/>
        </w:rPr>
        <w:t>→ `mysqli_stmt_bind_param($stmt, $types, ...$vars)`.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Q267.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function executes a prepared statement? </w:t>
      </w:r>
      <w:r>
        <w:rPr>
          <w:color w:val="334155"/>
          <w:sz w:val="19"/>
        </w:rPr>
        <w:t>→ `mysqli_stmt_execute($stmt)`.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Q268.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function gets the result set from a prepared statement? </w:t>
      </w:r>
      <w:r>
        <w:rPr>
          <w:color w:val="334155"/>
          <w:sz w:val="19"/>
        </w:rPr>
        <w:t>→ `mysqli_stmt_get_result($stmt)`.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Q269.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function fetches a result row as an associative array? </w:t>
      </w:r>
      <w:r>
        <w:rPr>
          <w:color w:val="334155"/>
          <w:sz w:val="19"/>
        </w:rPr>
        <w:t>→ `mysqli_fetch_assoc($result)`.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Q270.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function returns the number of rows in a result set? </w:t>
      </w:r>
      <w:r>
        <w:rPr>
          <w:color w:val="334155"/>
          <w:sz w:val="19"/>
        </w:rPr>
        <w:t>→ `mysqli_num_rows($result)`.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Q271.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function returns the auto-generated ID of the last inserted row? </w:t>
      </w:r>
      <w:r>
        <w:rPr>
          <w:color w:val="334155"/>
          <w:sz w:val="19"/>
        </w:rPr>
        <w:t>→ `mysqli_insert_id($conn)`.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Q272.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function closes an open statement in MySQLi? </w:t>
      </w:r>
      <w:r>
        <w:rPr>
          <w:color w:val="334155"/>
          <w:sz w:val="19"/>
        </w:rPr>
        <w:t>→ `mysqli_stmt_close($stmt)`.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Q273.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function closes the MySQL connection? </w:t>
      </w:r>
      <w:r>
        <w:rPr>
          <w:color w:val="334155"/>
          <w:sz w:val="19"/>
        </w:rPr>
        <w:t>→ `mysqli_close($conn)`.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Q274. </w:t>
      </w:r>
      <w:r>
        <w:rPr>
          <w:b/>
          <w:color w:val="DC2626"/>
          <w:sz w:val="17"/>
        </w:rPr>
        <w:t xml:space="preserve">[HIGH] </w:t>
      </w:r>
      <w:r>
        <w:rPr>
          <w:b/>
          <w:color w:val="0F172A"/>
          <w:sz w:val="19"/>
        </w:rPr>
        <w:t xml:space="preserve">What does `mysqli_stmt_store_result($stmt)` do? </w:t>
      </w:r>
      <w:r>
        <w:rPr>
          <w:color w:val="334155"/>
          <w:sz w:val="19"/>
        </w:rPr>
        <w:t>→ Buffers the complete query result set on the client/PHP side for row counting with `mysqli_stmt_num_rows`.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Q275.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function starts a transaction in MySQLi? </w:t>
      </w:r>
      <w:r>
        <w:rPr>
          <w:color w:val="334155"/>
          <w:sz w:val="19"/>
        </w:rPr>
        <w:t>→ `mysqli_begin_transaction($conn)`.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Q276.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function commits the current transaction in MySQLi? </w:t>
      </w:r>
      <w:r>
        <w:rPr>
          <w:color w:val="334155"/>
          <w:sz w:val="19"/>
        </w:rPr>
        <w:t>→ `mysqli_commit($conn)`.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Q277.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function rolls back the current transaction on error? </w:t>
      </w:r>
      <w:r>
        <w:rPr>
          <w:color w:val="334155"/>
          <w:sz w:val="19"/>
        </w:rPr>
        <w:t>→ `mysqli_rollback($conn)`.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Q278.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a subquery in SQL? </w:t>
      </w:r>
      <w:r>
        <w:rPr>
          <w:color w:val="334155"/>
          <w:sz w:val="19"/>
        </w:rPr>
        <w:t>→ A query nested inside another query (e.g. inside `WHERE`, `FROM`, or `SELECT`).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Q279.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is the `DISTINCT` keyword in SQL? </w:t>
      </w:r>
      <w:r>
        <w:rPr>
          <w:color w:val="334155"/>
          <w:sz w:val="19"/>
        </w:rPr>
        <w:t>→ Eliminates duplicate rows from the query result set (`SELECT DISTINCT brand_id FROM laptops`).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Q280. </w:t>
      </w:r>
      <w:r>
        <w:rPr>
          <w:b/>
          <w:color w:val="DC2626"/>
          <w:sz w:val="17"/>
        </w:rPr>
        <w:t xml:space="preserve">[HIGH] </w:t>
      </w:r>
      <w:r>
        <w:rPr>
          <w:b/>
          <w:color w:val="0F172A"/>
          <w:sz w:val="19"/>
        </w:rPr>
        <w:t xml:space="preserve">What is an SQL View? </w:t>
      </w:r>
      <w:r>
        <w:rPr>
          <w:color w:val="334155"/>
          <w:sz w:val="19"/>
        </w:rPr>
        <w:t>→ A virtual table based on the result-set of an SQL statement stored in the database catalog.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Q281. </w:t>
      </w:r>
      <w:r>
        <w:rPr>
          <w:b/>
          <w:color w:val="DC2626"/>
          <w:sz w:val="17"/>
        </w:rPr>
        <w:t xml:space="preserve">[HIGH] </w:t>
      </w:r>
      <w:r>
        <w:rPr>
          <w:b/>
          <w:color w:val="0F172A"/>
          <w:sz w:val="19"/>
        </w:rPr>
        <w:t xml:space="preserve">What is a Stored Procedure? </w:t>
      </w:r>
      <w:r>
        <w:rPr>
          <w:color w:val="334155"/>
          <w:sz w:val="19"/>
        </w:rPr>
        <w:t>→ A prepared SQL code block saved in the database that can be reused and executed with parameters.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Q282. </w:t>
      </w:r>
      <w:r>
        <w:rPr>
          <w:b/>
          <w:color w:val="DC2626"/>
          <w:sz w:val="17"/>
        </w:rPr>
        <w:t xml:space="preserve">[HIGH] </w:t>
      </w:r>
      <w:r>
        <w:rPr>
          <w:b/>
          <w:color w:val="0F172A"/>
          <w:sz w:val="19"/>
        </w:rPr>
        <w:t xml:space="preserve">What is a Database Trigger? </w:t>
      </w:r>
      <w:r>
        <w:rPr>
          <w:color w:val="334155"/>
          <w:sz w:val="19"/>
        </w:rPr>
        <w:t>→ A procedural code segment automatically executed in response to certain database events (INSERT, UPDATE, DELETE).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Q283.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does `EXPLAIN` keyword do before an SQL query? </w:t>
      </w:r>
      <w:r>
        <w:rPr>
          <w:color w:val="334155"/>
          <w:sz w:val="19"/>
        </w:rPr>
        <w:t>→ Analyzes and displays the execution plan, showing indexes used and rows scanned.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Q284.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does SQL Injection vulnerability mean? </w:t>
      </w:r>
      <w:r>
        <w:rPr>
          <w:color w:val="334155"/>
          <w:sz w:val="19"/>
        </w:rPr>
        <w:t>→ An attack where malicious SQL statements are inserted into entry fields to manipulate backend queries.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Q285. </w:t>
      </w:r>
      <w:r>
        <w:rPr>
          <w:b/>
          <w:color w:val="DC2626"/>
          <w:sz w:val="17"/>
        </w:rPr>
        <w:t xml:space="preserve">[HIGH] </w:t>
      </w:r>
      <w:r>
        <w:rPr>
          <w:b/>
          <w:color w:val="0F172A"/>
          <w:sz w:val="19"/>
        </w:rPr>
        <w:t xml:space="preserve">Why can't SQL Injection penetrate Prepared Statements? </w:t>
      </w:r>
      <w:r>
        <w:rPr>
          <w:color w:val="334155"/>
          <w:sz w:val="19"/>
        </w:rPr>
        <w:t>→ Because SQL structure and input data are sent separately; the database treats parameter placeholders strictly as data literals, never executable code.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Q286.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the wildcard character for selecting all columns? </w:t>
      </w:r>
      <w:r>
        <w:rPr>
          <w:color w:val="334155"/>
          <w:sz w:val="19"/>
        </w:rPr>
        <w:t>→ The asterisk (`*`).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Q287.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Why is selecting specific columns (`SELECT id, name`) better than `SELECT *`? </w:t>
      </w:r>
      <w:r>
        <w:rPr>
          <w:color w:val="334155"/>
          <w:sz w:val="19"/>
        </w:rPr>
        <w:t>→ Reduces memory usage, network bandwidth transfer, and avoids breaking changes if schema columns change.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Q288.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does `LIMIT 10 OFFSET 20` mean? </w:t>
      </w:r>
      <w:r>
        <w:rPr>
          <w:color w:val="334155"/>
          <w:sz w:val="19"/>
        </w:rPr>
        <w:t>→ Skip the first 20 rows and return the next 10 rows (page 3 of pagination).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Q289.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How is total pagination page count calculated in PHP? </w:t>
      </w:r>
      <w:r>
        <w:rPr>
          <w:color w:val="334155"/>
          <w:sz w:val="19"/>
        </w:rPr>
        <w:t>→ `ceil($totalRecords / $recordsPerPage)`.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Q290.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SQL alias syntax? </w:t>
      </w:r>
      <w:r>
        <w:rPr>
          <w:color w:val="334155"/>
          <w:sz w:val="19"/>
        </w:rPr>
        <w:t>→ The `AS` keyword (`SELECT full_name AS user_name FROM users`).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Q291.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SQL clause filters grouped results? </w:t>
      </w:r>
      <w:r>
        <w:rPr>
          <w:color w:val="334155"/>
          <w:sz w:val="19"/>
        </w:rPr>
        <w:t>→ The `HAVING` clause.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Q292.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does `IS NULL` do in SQL? </w:t>
      </w:r>
      <w:r>
        <w:rPr>
          <w:color w:val="334155"/>
          <w:sz w:val="19"/>
        </w:rPr>
        <w:t>→ Tests whether a column value is empty/null (`WHERE rejection_reason IS NULL`).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Q293.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does `IS NOT NULL` do? </w:t>
      </w:r>
      <w:r>
        <w:rPr>
          <w:color w:val="334155"/>
          <w:sz w:val="19"/>
        </w:rPr>
        <w:t>→ Tests whether a column value contains a non-null entry.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Q294.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is the difference between `UNION` and `UNION ALL`? </w:t>
      </w:r>
      <w:r>
        <w:rPr>
          <w:color w:val="334155"/>
          <w:sz w:val="19"/>
        </w:rPr>
        <w:t>→ `UNION` combines result sets and removes duplicate rows; `UNION ALL` retains all duplicates.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Q295.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does `TRUNCATE TABLE table_name` do? </w:t>
      </w:r>
      <w:r>
        <w:rPr>
          <w:color w:val="334155"/>
          <w:sz w:val="19"/>
        </w:rPr>
        <w:t>→ Deletes all records from a table quickly and resets the `AUTO_INCREMENT` counter to 1.</w:t>
      </w:r>
    </w:p>
    <w:p>
      <w:pPr>
        <w:spacing w:before="240" w:after="80"/>
        <w:pBdr>
          <w:bottom w:val="single" w:sz="6" w:space="2" w:color="2563EB"/>
        </w:pBdr>
      </w:pPr>
      <w:r>
        <w:rPr>
          <w:rFonts w:ascii="Arial" w:hAnsi="Arial"/>
          <w:b/>
          <w:color w:val="0F172A"/>
          <w:sz w:val="23"/>
        </w:rPr>
        <w:t>Section 7: Security &amp; Vulnerability Mitigation (Q296 – Q345)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Q296.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Cyber Security in web applications? </w:t>
      </w:r>
      <w:r>
        <w:rPr>
          <w:color w:val="334155"/>
          <w:sz w:val="19"/>
        </w:rPr>
        <w:t>→ Protecting web services, databases, and user data from unauthorized access, disruption, or theft.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Q297.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OWASP? </w:t>
      </w:r>
      <w:r>
        <w:rPr>
          <w:color w:val="334155"/>
          <w:sz w:val="19"/>
        </w:rPr>
        <w:t>→ Open Web Application Security Project — an online community providing free articles and standards on web security.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Q298.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the OWASP Top 10? </w:t>
      </w:r>
      <w:r>
        <w:rPr>
          <w:color w:val="334155"/>
          <w:sz w:val="19"/>
        </w:rPr>
        <w:t>→ A regularly updated standard awareness document representing the top 10 most critical web application security risks.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Q299.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is Cross-Site Scripting (XSS)? </w:t>
      </w:r>
      <w:r>
        <w:rPr>
          <w:color w:val="334155"/>
          <w:sz w:val="19"/>
        </w:rPr>
        <w:t>→ An attack where malicious JavaScript is injected into trusted websites to execute in victim browsers.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Q300.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are the three types of XSS attacks? </w:t>
      </w:r>
      <w:r>
        <w:rPr>
          <w:color w:val="334155"/>
          <w:sz w:val="19"/>
        </w:rPr>
        <w:t>→ Stored XSS, Reflected XSS, and DOM-based XSS.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Q301.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How does Lapify prevent XSS attacks? </w:t>
      </w:r>
      <w:r>
        <w:rPr>
          <w:color w:val="334155"/>
          <w:sz w:val="19"/>
        </w:rPr>
        <w:t>→ By escaping all user-generated output rendered in HTML using `htmlspecialchars($data, ENT_QUOTES, 'UTF-8')`.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Q302. </w:t>
      </w:r>
      <w:r>
        <w:rPr>
          <w:b/>
          <w:color w:val="DC2626"/>
          <w:sz w:val="17"/>
        </w:rPr>
        <w:t xml:space="preserve">[HIGH] </w:t>
      </w:r>
      <w:r>
        <w:rPr>
          <w:b/>
          <w:color w:val="0F172A"/>
          <w:sz w:val="19"/>
        </w:rPr>
        <w:t xml:space="preserve">What does `ENT_QUOTES` flag do in `htmlspecialchars()`? </w:t>
      </w:r>
      <w:r>
        <w:rPr>
          <w:color w:val="334155"/>
          <w:sz w:val="19"/>
        </w:rPr>
        <w:t>→ It converts both double quotes (`"`) and single quotes (`'`) into entities.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Q303.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is SQL Injection (SQLi)? </w:t>
      </w:r>
      <w:r>
        <w:rPr>
          <w:color w:val="334155"/>
          <w:sz w:val="19"/>
        </w:rPr>
        <w:t>→ Inserting malicious SQL code fragments via user input to manipulate database commands.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Q304.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is the definitive defense against SQL Injection? </w:t>
      </w:r>
      <w:r>
        <w:rPr>
          <w:color w:val="334155"/>
          <w:sz w:val="19"/>
        </w:rPr>
        <w:t>→ Using Parameterized Prepared Statements for all database queries.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Q305.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Is `mysqli_real_escape_string()` completely bulletproof for all SQL injection vectors? </w:t>
      </w:r>
      <w:r>
        <w:rPr>
          <w:color w:val="334155"/>
          <w:sz w:val="19"/>
        </w:rPr>
        <w:t>→ No, it only escapes strings in quotes and can fail in numeric contexts; prepared statements are superior.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Q306.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is Cross-Site Request Forgery (CSRF)? </w:t>
      </w:r>
      <w:r>
        <w:rPr>
          <w:color w:val="334155"/>
          <w:sz w:val="19"/>
        </w:rPr>
        <w:t>→ An attack that forces an authenticated user to perform unintended state-changing actions on a trusted web application.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Q307.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How is CSRF prevented in Lapify? </w:t>
      </w:r>
      <w:r>
        <w:rPr>
          <w:color w:val="334155"/>
          <w:sz w:val="19"/>
        </w:rPr>
        <w:t>→ By embedding unique random CSRF tokens in forms and verifying them on the server side using `hash_equals()`.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Q308. </w:t>
      </w:r>
      <w:r>
        <w:rPr>
          <w:b/>
          <w:color w:val="DC2626"/>
          <w:sz w:val="17"/>
        </w:rPr>
        <w:t xml:space="preserve">[HIGH] </w:t>
      </w:r>
      <w:r>
        <w:rPr>
          <w:b/>
          <w:color w:val="0F172A"/>
          <w:sz w:val="19"/>
        </w:rPr>
        <w:t xml:space="preserve">Why is `hash_equals()` used instead of `===` for comparing CSRF tokens and hashes? </w:t>
      </w:r>
      <w:r>
        <w:rPr>
          <w:color w:val="334155"/>
          <w:sz w:val="19"/>
        </w:rPr>
        <w:t>→ `hash_equals()` executes in constant time, preventing timing attacks.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Q309.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password hashing? </w:t>
      </w:r>
      <w:r>
        <w:rPr>
          <w:color w:val="334155"/>
          <w:sz w:val="19"/>
        </w:rPr>
        <w:t>→ A one-way mathematical algorithm that converts plaintext passwords into fixed-length irreversible strings.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Q310.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the difference between encryption and hashing? </w:t>
      </w:r>
      <w:r>
        <w:rPr>
          <w:color w:val="334155"/>
          <w:sz w:val="19"/>
        </w:rPr>
        <w:t>→ Encryption is two-way (can be decrypted with a key); hashing is one-way (cannot be reversed).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Q311.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hashing algorithm does `password_hash($pwd, PASSWORD_BCRYPT)` use? </w:t>
      </w:r>
      <w:r>
        <w:rPr>
          <w:color w:val="334155"/>
          <w:sz w:val="19"/>
        </w:rPr>
        <w:t>→ The Bcrypt adaptive cryptographic hash algorithm based on the Blowfish cipher.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Q312.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is password salting? </w:t>
      </w:r>
      <w:r>
        <w:rPr>
          <w:color w:val="334155"/>
          <w:sz w:val="19"/>
        </w:rPr>
        <w:t>→ Adding random cryptographic characters to passwords before hashing to defeat Rainbow Table attacks.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Q313.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Does `password_hash()` automatically handle salting? </w:t>
      </w:r>
      <w:r>
        <w:rPr>
          <w:color w:val="334155"/>
          <w:sz w:val="19"/>
        </w:rPr>
        <w:t>→ Yes, it automatically generates a cryptographically secure random salt for every password.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Q314.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function verifies a password against its hash in PHP? </w:t>
      </w:r>
      <w:r>
        <w:rPr>
          <w:color w:val="334155"/>
          <w:sz w:val="19"/>
        </w:rPr>
        <w:t>→ `password_verify($password, $hash)`.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Q315. </w:t>
      </w:r>
      <w:r>
        <w:rPr>
          <w:b/>
          <w:color w:val="DC2626"/>
          <w:sz w:val="17"/>
        </w:rPr>
        <w:t xml:space="preserve">[HIGH] </w:t>
      </w:r>
      <w:r>
        <w:rPr>
          <w:b/>
          <w:color w:val="0F172A"/>
          <w:sz w:val="19"/>
        </w:rPr>
        <w:t xml:space="preserve">Why are MD5 and SHA-1 deprecated for password hashing? </w:t>
      </w:r>
      <w:r>
        <w:rPr>
          <w:color w:val="334155"/>
          <w:sz w:val="19"/>
        </w:rPr>
        <w:t>→ They are extremely fast algorithms vulnerable to collisions, GPU brute-forcing, and rainbow tables.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Q316.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How does Lapify enforce password complexity during registration? </w:t>
      </w:r>
      <w:r>
        <w:rPr>
          <w:color w:val="334155"/>
          <w:sz w:val="19"/>
        </w:rPr>
        <w:t>→ Via `validatePasswordStrength()` checking minimum 8 chars, uppercase, lowercase, number, and special character.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Q317.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is File Upload Vulnerability? </w:t>
      </w:r>
      <w:r>
        <w:rPr>
          <w:color w:val="334155"/>
          <w:sz w:val="19"/>
        </w:rPr>
        <w:t>→ An exploit where attackers upload executable scripts (like `.php` web shells) to gain server control.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Q318. </w:t>
      </w:r>
      <w:r>
        <w:rPr>
          <w:b/>
          <w:color w:val="DC2626"/>
          <w:sz w:val="17"/>
        </w:rPr>
        <w:t xml:space="preserve">[HIGH] </w:t>
      </w:r>
      <w:r>
        <w:rPr>
          <w:b/>
          <w:color w:val="0F172A"/>
          <w:sz w:val="19"/>
        </w:rPr>
        <w:t xml:space="preserve">How does Lapify prevent File Upload Vulnerabilities? </w:t>
      </w:r>
      <w:r>
        <w:rPr>
          <w:color w:val="334155"/>
          <w:sz w:val="19"/>
        </w:rPr>
        <w:t>→ 1) File extension whitelist; 2) File size limit (2MB); 3) MIME-type verification with `finfo_file`; 4) File renaming to unique randomized strings.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Q319. </w:t>
      </w:r>
      <w:r>
        <w:rPr>
          <w:b/>
          <w:color w:val="DC2626"/>
          <w:sz w:val="17"/>
        </w:rPr>
        <w:t xml:space="preserve">[HIGH] </w:t>
      </w:r>
      <w:r>
        <w:rPr>
          <w:b/>
          <w:color w:val="0F172A"/>
          <w:sz w:val="19"/>
        </w:rPr>
        <w:t xml:space="preserve">Why is checking `$_FILES['image']['type']` alone dangerous? </w:t>
      </w:r>
      <w:r>
        <w:rPr>
          <w:color w:val="334155"/>
          <w:sz w:val="19"/>
        </w:rPr>
        <w:t>→ Because `$_FILES['image']['type']` is sent by the client browser header and can be forged by attackers.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Q320. </w:t>
      </w:r>
      <w:r>
        <w:rPr>
          <w:b/>
          <w:color w:val="DC2626"/>
          <w:sz w:val="17"/>
        </w:rPr>
        <w:t xml:space="preserve">[HIGH] </w:t>
      </w:r>
      <w:r>
        <w:rPr>
          <w:b/>
          <w:color w:val="0F172A"/>
          <w:sz w:val="19"/>
        </w:rPr>
        <w:t xml:space="preserve">What does `finfo_file(FILEINFO_MIME_TYPE, $path)` do? </w:t>
      </w:r>
      <w:r>
        <w:rPr>
          <w:color w:val="334155"/>
          <w:sz w:val="19"/>
        </w:rPr>
        <w:t>→ Reads the actual binary signature (magic bytes) inside the file to determine its authentic MIME type.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Q321.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is Session Hijacking? </w:t>
      </w:r>
      <w:r>
        <w:rPr>
          <w:color w:val="334155"/>
          <w:sz w:val="19"/>
        </w:rPr>
        <w:t>→ An attacker stealing a legitimate user's active session ID to impersonate them.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Q322.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is Session Fixation? </w:t>
      </w:r>
      <w:r>
        <w:rPr>
          <w:color w:val="334155"/>
          <w:sz w:val="19"/>
        </w:rPr>
        <w:t>→ An attacker forcing a known session ID onto a victim so they can hijack the session once authenticated.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Q323. </w:t>
      </w:r>
      <w:r>
        <w:rPr>
          <w:b/>
          <w:color w:val="DC2626"/>
          <w:sz w:val="17"/>
        </w:rPr>
        <w:t xml:space="preserve">[HIGH] </w:t>
      </w:r>
      <w:r>
        <w:rPr>
          <w:b/>
          <w:color w:val="0F172A"/>
          <w:sz w:val="19"/>
        </w:rPr>
        <w:t xml:space="preserve">What function prevents Session Fixation on login? </w:t>
      </w:r>
      <w:r>
        <w:rPr>
          <w:color w:val="334155"/>
          <w:sz w:val="19"/>
        </w:rPr>
        <w:t>→ `session_regenerate_id(true)`, which generates a new session ID and deletes the old one.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Q324.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does the `HttpOnly` flag on cookies do? </w:t>
      </w:r>
      <w:r>
        <w:rPr>
          <w:color w:val="334155"/>
          <w:sz w:val="19"/>
        </w:rPr>
        <w:t>→ Prevents client-side scripts from reading the cookie, blocking XSS session cookie theft.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Q325.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does the `SameSite=Lax` or `SameSite=Strict` cookie attribute do? </w:t>
      </w:r>
      <w:r>
        <w:rPr>
          <w:color w:val="334155"/>
          <w:sz w:val="19"/>
        </w:rPr>
        <w:t>→ Restricts cookies from being sent in cross-site requests, mitigating CSRF attacks.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Q326.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Authentication? </w:t>
      </w:r>
      <w:r>
        <w:rPr>
          <w:color w:val="334155"/>
          <w:sz w:val="19"/>
        </w:rPr>
        <w:t>→ The process of verifying who a user is (e.g. login with email and password).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Q327.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Authorization? </w:t>
      </w:r>
      <w:r>
        <w:rPr>
          <w:color w:val="334155"/>
          <w:sz w:val="19"/>
        </w:rPr>
        <w:t>→ The process of verifying what permissions an authenticated user has (e.g. regular user vs admin).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Q328.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is Role-Based Access Control (RBAC)? </w:t>
      </w:r>
      <w:r>
        <w:rPr>
          <w:color w:val="334155"/>
          <w:sz w:val="19"/>
        </w:rPr>
        <w:t>→ Restricting system access to authorized users based on their assigned roles (`user` vs `admin`).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Q329.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How is admin page access restricted in `admin/`? </w:t>
      </w:r>
      <w:r>
        <w:rPr>
          <w:color w:val="334155"/>
          <w:sz w:val="19"/>
        </w:rPr>
        <w:t>→ In `admin/header.php`, it checks `$_SESSION['admin_logged_in']` and `$_SESSION['role'] === 'admin'`; otherwise redirects to login.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Q330.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HTTPS? </w:t>
      </w:r>
      <w:r>
        <w:rPr>
          <w:color w:val="334155"/>
          <w:sz w:val="19"/>
        </w:rPr>
        <w:t>→ Hypertext Transfer Protocol Secure — encrypts HTTP traffic using TLS/SSL to prevent eavesdropping and Man-in-the-Middle (MitM) attacks.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Q331.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port does HTTPS run on by default? </w:t>
      </w:r>
      <w:r>
        <w:rPr>
          <w:color w:val="334155"/>
          <w:sz w:val="19"/>
        </w:rPr>
        <w:t>→ Port 443.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Q332.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is Directory Traversal (Path Traversal)? </w:t>
      </w:r>
      <w:r>
        <w:rPr>
          <w:color w:val="334155"/>
          <w:sz w:val="19"/>
        </w:rPr>
        <w:t>→ An exploit accessing files outside the webroot using `../` patterns.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Q333. </w:t>
      </w:r>
      <w:r>
        <w:rPr>
          <w:b/>
          <w:color w:val="DC2626"/>
          <w:sz w:val="17"/>
        </w:rPr>
        <w:t xml:space="preserve">[HIGH] </w:t>
      </w:r>
      <w:r>
        <w:rPr>
          <w:b/>
          <w:color w:val="0F172A"/>
          <w:sz w:val="19"/>
        </w:rPr>
        <w:t xml:space="preserve">How does Lapify prevent Path Traversal in image resolution? </w:t>
      </w:r>
      <w:r>
        <w:rPr>
          <w:color w:val="334155"/>
          <w:sz w:val="19"/>
        </w:rPr>
        <w:t>→ By sanitizing filenames with `basename()` and checking against `realpath()`.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Q334.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is Brute-Force Attack? </w:t>
      </w:r>
      <w:r>
        <w:rPr>
          <w:color w:val="334155"/>
          <w:sz w:val="19"/>
        </w:rPr>
        <w:t>→ An automated attack trying thousands of password combinations until the correct one is found.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Q335.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How can brute-force attacks be mitigated? </w:t>
      </w:r>
      <w:r>
        <w:rPr>
          <w:color w:val="334155"/>
          <w:sz w:val="19"/>
        </w:rPr>
        <w:t>→ Account rate-limiting, login attempt counters, CAPTCHA, and account lockouts.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Q336.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Clickjacking? </w:t>
      </w:r>
      <w:r>
        <w:rPr>
          <w:color w:val="334155"/>
          <w:sz w:val="19"/>
        </w:rPr>
        <w:t>→ Tricking a user into clicking on a transparent malicious layer over a legitimate button.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Q337.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HTTP header prevents Clickjacking? </w:t>
      </w:r>
      <w:r>
        <w:rPr>
          <w:color w:val="334155"/>
          <w:sz w:val="19"/>
        </w:rPr>
        <w:t>→ `X-Frame-Options: DENY` or `X-Frame-Options: SAMEORIGIN`.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Q338.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is Content Security Policy (CSP)? </w:t>
      </w:r>
      <w:r>
        <w:rPr>
          <w:color w:val="334155"/>
          <w:sz w:val="19"/>
        </w:rPr>
        <w:t>→ An HTTP header that restricts resources (scripts, images, styles) the browser is allowed to load.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Q339.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Sensitive Data Exposure? </w:t>
      </w:r>
      <w:r>
        <w:rPr>
          <w:color w:val="334155"/>
          <w:sz w:val="19"/>
        </w:rPr>
        <w:t>→ Flaws that expose sensitive data (passwords, tokens, personal info) in cleartext or logs.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Q340.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an Admin Secret Key? </w:t>
      </w:r>
      <w:r>
        <w:rPr>
          <w:color w:val="334155"/>
          <w:sz w:val="19"/>
        </w:rPr>
        <w:t>→ A secondary security authentication key required during administrative registration or password recovery.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Q341.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How are Password Reset Tokens generated securely in Lapify? </w:t>
      </w:r>
      <w:r>
        <w:rPr>
          <w:color w:val="334155"/>
          <w:sz w:val="19"/>
        </w:rPr>
        <w:t>→ Using `bin2hex(random_bytes(32))` and saved with a 1-hour expiration timestamp.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Q342.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happens if an expired reset token is submitted? </w:t>
      </w:r>
      <w:r>
        <w:rPr>
          <w:color w:val="334155"/>
          <w:sz w:val="19"/>
        </w:rPr>
        <w:t>→ The system checks `reset_expires &gt; NOW()` and rejects expired tokens.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Q343.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does `stripslashes()` do in PHP? </w:t>
      </w:r>
      <w:r>
        <w:rPr>
          <w:color w:val="334155"/>
          <w:sz w:val="19"/>
        </w:rPr>
        <w:t>→ Un-quotes quoted strings by removing backslashes.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Q344. </w:t>
      </w:r>
      <w:r>
        <w:rPr>
          <w:b/>
          <w:color w:val="DC2626"/>
          <w:sz w:val="17"/>
        </w:rPr>
        <w:t xml:space="preserve">[HIGH] </w:t>
      </w:r>
      <w:r>
        <w:rPr>
          <w:b/>
          <w:color w:val="0F172A"/>
          <w:sz w:val="19"/>
        </w:rPr>
        <w:t xml:space="preserve">What is an IDOR (Insecure Direct Object Reference)? </w:t>
      </w:r>
      <w:r>
        <w:rPr>
          <w:color w:val="334155"/>
          <w:sz w:val="19"/>
        </w:rPr>
        <w:t>→ An access control flaw where an attacker accesses other users' data by changing an ID in the URL.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Q345. </w:t>
      </w:r>
      <w:r>
        <w:rPr>
          <w:b/>
          <w:color w:val="DC2626"/>
          <w:sz w:val="17"/>
        </w:rPr>
        <w:t xml:space="preserve">[HIGH] </w:t>
      </w:r>
      <w:r>
        <w:rPr>
          <w:b/>
          <w:color w:val="0F172A"/>
          <w:sz w:val="19"/>
        </w:rPr>
        <w:t xml:space="preserve">How does Lapify prevent IDOR in order viewing? </w:t>
      </w:r>
      <w:r>
        <w:rPr>
          <w:color w:val="334155"/>
          <w:sz w:val="19"/>
        </w:rPr>
        <w:t>→ In `invoice.php` and `orders.php`, the query enforces `WHERE id = ? AND user_id = ?` unless the viewer is an admin.</w:t>
      </w:r>
    </w:p>
    <w:p>
      <w:pPr>
        <w:spacing w:before="240" w:after="80"/>
        <w:pBdr>
          <w:bottom w:val="single" w:sz="6" w:space="2" w:color="2563EB"/>
        </w:pBdr>
      </w:pPr>
      <w:r>
        <w:rPr>
          <w:rFonts w:ascii="Arial" w:hAnsi="Arial"/>
          <w:b/>
          <w:color w:val="0F172A"/>
          <w:sz w:val="23"/>
        </w:rPr>
        <w:t>Section 8: User Management &amp; Authentication (Q346 – Q380)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Q346.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file handles user registration? </w:t>
      </w:r>
      <w:r>
        <w:rPr>
          <w:color w:val="334155"/>
          <w:sz w:val="19"/>
        </w:rPr>
        <w:t>→ `register.php`.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Q347.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file handles user login? </w:t>
      </w:r>
      <w:r>
        <w:rPr>
          <w:color w:val="334155"/>
          <w:sz w:val="19"/>
        </w:rPr>
        <w:t>→ `login.php`.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Q348.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file handles user logout? </w:t>
      </w:r>
      <w:r>
        <w:rPr>
          <w:color w:val="334155"/>
          <w:sz w:val="19"/>
        </w:rPr>
        <w:t>→ `logout.php`.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Q349.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file handles user profile editing? </w:t>
      </w:r>
      <w:r>
        <w:rPr>
          <w:color w:val="334155"/>
          <w:sz w:val="19"/>
        </w:rPr>
        <w:t>→ `profile.php`.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Q350.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happens during logout in `logout.php`? </w:t>
      </w:r>
      <w:r>
        <w:rPr>
          <w:color w:val="334155"/>
          <w:sz w:val="19"/>
        </w:rPr>
        <w:t>→ `session_unset()`, `session_destroy()`, cookie clearance, and redirection to `login.php`.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Q351.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How does Lapify verify if an email is already registered? </w:t>
      </w:r>
      <w:r>
        <w:rPr>
          <w:color w:val="334155"/>
          <w:sz w:val="19"/>
        </w:rPr>
        <w:t>→ Runs a prepared `SELECT id FROM users WHERE email = ?` before inserting.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Q352.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fields are required to register on Lapify? </w:t>
      </w:r>
      <w:r>
        <w:rPr>
          <w:color w:val="334155"/>
          <w:sz w:val="19"/>
        </w:rPr>
        <w:t>→ Full name, email address, password, and password confirmation.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Q353.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session variables are stored upon successful user login? </w:t>
      </w:r>
      <w:r>
        <w:rPr>
          <w:color w:val="334155"/>
          <w:sz w:val="19"/>
        </w:rPr>
        <w:t>→ `$_SESSION['user_id']`, `$_SESSION['user_name']`, `$_SESSION['user_email']`, `$_SESSION['role']`, `$_SESSION['logged_in']`.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Q354.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the user dashboard file? </w:t>
      </w:r>
      <w:r>
        <w:rPr>
          <w:color w:val="334155"/>
          <w:sz w:val="19"/>
        </w:rPr>
        <w:t>→ `dashboard.php`.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Q355.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stats does a user see on `dashboard.php`? </w:t>
      </w:r>
      <w:r>
        <w:rPr>
          <w:color w:val="334155"/>
          <w:sz w:val="19"/>
        </w:rPr>
        <w:t>→ Active listings count, total orders, wishlist count, and profile completion rate.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Q356.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How is profile completion percentage calculated? </w:t>
      </w:r>
      <w:r>
        <w:rPr>
          <w:color w:val="334155"/>
          <w:sz w:val="19"/>
        </w:rPr>
        <w:t>→ In `calculateProfileCompletion()`, granting 25% each for Name, Email, Phone, and Profile Image.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Q357.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Can users change their email address in their profile? </w:t>
      </w:r>
      <w:r>
        <w:rPr>
          <w:color w:val="334155"/>
          <w:sz w:val="19"/>
        </w:rPr>
        <w:t>→ The system permits email updates provided the new email is not taken by another user.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Q358.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How does a user change their password in `profile.php`? </w:t>
      </w:r>
      <w:r>
        <w:rPr>
          <w:color w:val="334155"/>
          <w:sz w:val="19"/>
        </w:rPr>
        <w:t>→ They must enter their current password (verified via `password_verify`), then enter and confirm a new strong password.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Q359.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Where are user profile avatars stored? </w:t>
      </w:r>
      <w:r>
        <w:rPr>
          <w:color w:val="334155"/>
          <w:sz w:val="19"/>
        </w:rPr>
        <w:t>→ In `uploads/profiles/`.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Q360.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happens to the old profile picture when a user uploads a new one? </w:t>
      </w:r>
      <w:r>
        <w:rPr>
          <w:color w:val="334155"/>
          <w:sz w:val="19"/>
        </w:rPr>
        <w:t>→ The old file is deleted from `uploads/profiles/` using `unlink()` via `deleteImageFile()`.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Q361.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the forgot password page? </w:t>
      </w:r>
      <w:r>
        <w:rPr>
          <w:color w:val="334155"/>
          <w:sz w:val="19"/>
        </w:rPr>
        <w:t>→ `forgot_password.php`.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Q362.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is the password reset flow? </w:t>
      </w:r>
      <w:r>
        <w:rPr>
          <w:color w:val="334155"/>
          <w:sz w:val="19"/>
        </w:rPr>
        <w:t>→ User submits email -&gt; Token is generated &amp; saved in DB -&gt; Reset link sent via email -&gt; User opens `reset_password.php?token=X` -&gt; Sets new password -&gt; Token cleared.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Q363.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the token expiration duration in Lapify? </w:t>
      </w:r>
      <w:r>
        <w:rPr>
          <w:color w:val="334155"/>
          <w:sz w:val="19"/>
        </w:rPr>
        <w:t>→ 1 hour (`DATE_ADD(NOW(), INTERVAL 1 HOUR)`).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Q364.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user roles exist in Lapify? </w:t>
      </w:r>
      <w:r>
        <w:rPr>
          <w:color w:val="334155"/>
          <w:sz w:val="19"/>
        </w:rPr>
        <w:t>→ `'user'` and `'admin'`.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Q365.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user account statuses exist in Lapify? </w:t>
      </w:r>
      <w:r>
        <w:rPr>
          <w:color w:val="334155"/>
          <w:sz w:val="19"/>
        </w:rPr>
        <w:t>→ `'active'` and `'inactive'` / `'banned'`.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Q366.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happens if an inactive/banned user tries to log in? </w:t>
      </w:r>
      <w:r>
        <w:rPr>
          <w:color w:val="334155"/>
          <w:sz w:val="19"/>
        </w:rPr>
        <w:t>→ Login is denied with an error message: "Your account has been deactivated."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Q367.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Can users delete their own account? </w:t>
      </w:r>
      <w:r>
        <w:rPr>
          <w:color w:val="334155"/>
          <w:sz w:val="19"/>
        </w:rPr>
        <w:t>→ Account deletion is mediated by admin moderation to preserve relational order history.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Q368.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Where are admin profile settings managed? </w:t>
      </w:r>
      <w:r>
        <w:rPr>
          <w:color w:val="334155"/>
          <w:sz w:val="19"/>
        </w:rPr>
        <w:t>→ In `admin/profile.php`.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Q369.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How does the Remember Me feature work in `login.php`? </w:t>
      </w:r>
      <w:r>
        <w:rPr>
          <w:color w:val="334155"/>
          <w:sz w:val="19"/>
        </w:rPr>
        <w:t>→ If checked, creates a 30-day cookie with a selector token saved in `users.remember_token`.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Q370.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How is phone number format validated? </w:t>
      </w:r>
      <w:r>
        <w:rPr>
          <w:color w:val="334155"/>
          <w:sz w:val="19"/>
        </w:rPr>
        <w:t>→ Via regex pattern checking standard 10-digit phone numbers (`/^[0-9]{10}$/`).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Q371.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How is email format validated in PHP? </w:t>
      </w:r>
      <w:r>
        <w:rPr>
          <w:color w:val="334155"/>
          <w:sz w:val="19"/>
        </w:rPr>
        <w:t>→ Using `filter_var($email, FILTER_VALIDATE_EMAIL)`.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Q372.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helper function checks if a user is logged in? </w:t>
      </w:r>
      <w:r>
        <w:rPr>
          <w:color w:val="334155"/>
          <w:sz w:val="19"/>
        </w:rPr>
        <w:t>→ `isLoggedIn()` in `includes/auth.php`.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Q373.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function restricts page access to authenticated users? </w:t>
      </w:r>
      <w:r>
        <w:rPr>
          <w:color w:val="334155"/>
          <w:sz w:val="19"/>
        </w:rPr>
        <w:t>→ `requireLogin()` in `includes/auth.php`.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Q374.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function restricts page access to guests only? </w:t>
      </w:r>
      <w:r>
        <w:rPr>
          <w:color w:val="334155"/>
          <w:sz w:val="19"/>
        </w:rPr>
        <w:t>→ `requireGuest()` (redirects already logged-in users to dashboard).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Q375.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the purpose of `admin_login.php` in the root folder? </w:t>
      </w:r>
      <w:r>
        <w:rPr>
          <w:color w:val="334155"/>
          <w:sz w:val="19"/>
        </w:rPr>
        <w:t>→ A redirect shortcut forwarding to `admin/login.php`.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Q376.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How are user notifications retrieved? </w:t>
      </w:r>
      <w:r>
        <w:rPr>
          <w:color w:val="334155"/>
          <w:sz w:val="19"/>
        </w:rPr>
        <w:t>→ `SELECT * FROM notifications WHERE user_id = ? ORDER BY created_at DESC`.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Q377.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Can a user mark all notifications as read? </w:t>
      </w:r>
      <w:r>
        <w:rPr>
          <w:color w:val="334155"/>
          <w:sz w:val="19"/>
        </w:rPr>
        <w:t>→ Yes, via an update query setting `is_read = 1`.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Q378.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gender and DOB stored in the user profile for? </w:t>
      </w:r>
      <w:r>
        <w:rPr>
          <w:color w:val="334155"/>
          <w:sz w:val="19"/>
        </w:rPr>
        <w:t>→ For demographic personalization and invoice completeness.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Q379.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How is user session timeout managed? </w:t>
      </w:r>
      <w:r>
        <w:rPr>
          <w:color w:val="334155"/>
          <w:sz w:val="19"/>
        </w:rPr>
        <w:t>→ Configured via session garbage collection `session.gc_maxlifetime` or manual last activity timestamp check.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Q380.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happens when a user clicks logout from the navbar? </w:t>
      </w:r>
      <w:r>
        <w:rPr>
          <w:color w:val="334155"/>
          <w:sz w:val="19"/>
        </w:rPr>
        <w:t>→ Directs to `logout.php`, clears session and cookies, and returns to `login.php?logout=success`.</w:t>
      </w:r>
    </w:p>
    <w:p>
      <w:pPr>
        <w:spacing w:before="240" w:after="80"/>
        <w:pBdr>
          <w:bottom w:val="single" w:sz="6" w:space="2" w:color="2563EB"/>
        </w:pBdr>
      </w:pPr>
      <w:r>
        <w:rPr>
          <w:rFonts w:ascii="Arial" w:hAnsi="Arial"/>
          <w:b/>
          <w:color w:val="0F172A"/>
          <w:sz w:val="23"/>
        </w:rPr>
        <w:t>Section 9: Marketplace, Listings &amp; Catalog Search (Q381 – Q420)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Q381.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file displays the marketplace catalog? </w:t>
      </w:r>
      <w:r>
        <w:rPr>
          <w:color w:val="334155"/>
          <w:sz w:val="19"/>
        </w:rPr>
        <w:t>→ `buy.php`.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Q382.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file handles publishing a new laptop listing? </w:t>
      </w:r>
      <w:r>
        <w:rPr>
          <w:color w:val="334155"/>
          <w:sz w:val="19"/>
        </w:rPr>
        <w:t>→ `sell.php` or `submit_laptop.php`.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Q383.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file displays detailed specs of a selected laptop? </w:t>
      </w:r>
      <w:r>
        <w:rPr>
          <w:color w:val="334155"/>
          <w:sz w:val="19"/>
        </w:rPr>
        <w:t>→ `laptop-details.php` (or `details.php`).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Q384.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filters are available on `buy.php`? </w:t>
      </w:r>
      <w:r>
        <w:rPr>
          <w:color w:val="334155"/>
          <w:sz w:val="19"/>
        </w:rPr>
        <w:t>→ Brand, Condition (`Brand New`, `Like New`, `Good`, `Fair`), Price Range (Min/Max), Type (`New`/`Old`), and Sorting.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Q385.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sort options are available on `buy.php`? </w:t>
      </w:r>
      <w:r>
        <w:rPr>
          <w:color w:val="334155"/>
          <w:sz w:val="19"/>
        </w:rPr>
        <w:t>→ Price: Low to High, Price: High to Low, and Newest First.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Q386.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How does the search bar in the navbar work? </w:t>
      </w:r>
      <w:r>
        <w:rPr>
          <w:color w:val="334155"/>
          <w:sz w:val="19"/>
        </w:rPr>
        <w:t>→ Submits `GET` query to `buy.php?search=keyword` matching model and description.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Q387.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specifications are recorded for a laptop? </w:t>
      </w:r>
      <w:r>
        <w:rPr>
          <w:color w:val="334155"/>
          <w:sz w:val="19"/>
        </w:rPr>
        <w:t>→ Brand, Model, Processor, RAM, Storage, Condition, Condition Type, Price, Description, Image, Quantity.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Q388.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is the difference between `type` and `condition_type` in the database? </w:t>
      </w:r>
      <w:r>
        <w:rPr>
          <w:color w:val="334155"/>
          <w:sz w:val="19"/>
        </w:rPr>
        <w:t>→ `type` (`New`/`Old`) categorizes marketplace section; `condition_type` specifies hardware state.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Q389.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are the allowed values for RAM in laptop listings? </w:t>
      </w:r>
      <w:r>
        <w:rPr>
          <w:color w:val="334155"/>
          <w:sz w:val="19"/>
        </w:rPr>
        <w:t>→ 4GB, 8GB, 16GB, 24GB, 32GB, 48GB, 64GB, 128GB.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Q390.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are the allowed values for Storage in laptop listings? </w:t>
      </w:r>
      <w:r>
        <w:rPr>
          <w:color w:val="334155"/>
          <w:sz w:val="19"/>
        </w:rPr>
        <w:t>→ 128GB SSD, 256GB SSD, 512GB SSD, 1TB SSD, 2TB SSD, 4TB SSD, 1TB HDD.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Q391.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the default listing approval status when a seller submits a laptop? </w:t>
      </w:r>
      <w:r>
        <w:rPr>
          <w:color w:val="334155"/>
          <w:sz w:val="19"/>
        </w:rPr>
        <w:t>→ `'pending'`.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Q392.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Can buyers see `'pending'` or `'rejected'` listings on `buy.php`? </w:t>
      </w:r>
      <w:r>
        <w:rPr>
          <w:color w:val="334155"/>
          <w:sz w:val="19"/>
        </w:rPr>
        <w:t>→ No, `buy.php` strictly filters `WHERE status = 'approved' AND stock_quantity &gt; 0`.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Q393.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How does a seller edit their existing laptop listing? </w:t>
      </w:r>
      <w:r>
        <w:rPr>
          <w:color w:val="334155"/>
          <w:sz w:val="19"/>
        </w:rPr>
        <w:t>→ On `my-listings.php`, clicking edit opens `sell.php?edit=ID` populated with existing data.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Q394.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happens if a seller edits an approved listing? </w:t>
      </w:r>
      <w:r>
        <w:rPr>
          <w:color w:val="334155"/>
          <w:sz w:val="19"/>
        </w:rPr>
        <w:t>→ Its status reverts to `'pending'` for re-moderation by the admin.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Q395.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Can a seller delete their own laptop listing? </w:t>
      </w:r>
      <w:r>
        <w:rPr>
          <w:color w:val="334155"/>
          <w:sz w:val="19"/>
        </w:rPr>
        <w:t>→ Yes, from `my-listings.php`, which triggers cascading cleanup and file unlinking.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Q396.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happens when a laptop's stock reaches 0? </w:t>
      </w:r>
      <w:r>
        <w:rPr>
          <w:color w:val="334155"/>
          <w:sz w:val="19"/>
        </w:rPr>
        <w:t>→ It displays an "Out of Stock" badge and disables the Add to Cart and Buy Now buttons.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Q397.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How does `get_models.php` work? </w:t>
      </w:r>
      <w:r>
        <w:rPr>
          <w:color w:val="334155"/>
          <w:sz w:val="19"/>
        </w:rPr>
        <w:t>→ Accepts `brand_id` via GET/POST, queries `brand_models`, and outputs a JSON list of model names.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Q398.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the purpose of `brand-logo.php` in `includes/`? </w:t>
      </w:r>
      <w:r>
        <w:rPr>
          <w:color w:val="334155"/>
          <w:sz w:val="19"/>
        </w:rPr>
        <w:t>→ Helper utility that resolves and returns brand logo image paths or SVG badges.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Q399.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is the fuzzy image matching feature in `functions.php`? </w:t>
      </w:r>
      <w:r>
        <w:rPr>
          <w:color w:val="334155"/>
          <w:sz w:val="19"/>
        </w:rPr>
        <w:t>→ `getLaptopImageUrl()` inspects stored path, slugified names, and token similarity to resolve laptop photos.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Q400.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the currency symbol used across the marketplace? </w:t>
      </w:r>
      <w:r>
        <w:rPr>
          <w:color w:val="334155"/>
          <w:sz w:val="19"/>
        </w:rPr>
        <w:t>→ Indian Rupee (`₹`).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Q401.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helper function formats currency? </w:t>
      </w:r>
      <w:r>
        <w:rPr>
          <w:color w:val="334155"/>
          <w:sz w:val="19"/>
        </w:rPr>
        <w:t>→ `formatPrice($price)` in `includes/functions.php`.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Q402.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the maximum image upload size permitted for laptop listings? </w:t>
      </w:r>
      <w:r>
        <w:rPr>
          <w:color w:val="334155"/>
          <w:sz w:val="19"/>
        </w:rPr>
        <w:t>→ 2MB (`MAX_FILE_SIZE = 2 * 1024 * 1024`).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Q403.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image formats are permitted? </w:t>
      </w:r>
      <w:r>
        <w:rPr>
          <w:color w:val="334155"/>
          <w:sz w:val="19"/>
        </w:rPr>
        <w:t>→ JPG, JPEG, PNG, WEBP.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Q404.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How are related laptop recommendations displayed on `laptop-details.php`? </w:t>
      </w:r>
      <w:r>
        <w:rPr>
          <w:color w:val="334155"/>
          <w:sz w:val="19"/>
        </w:rPr>
        <w:t>→ Queries other approved laptops sharing the same `brand_id` excluding the current laptop ID (`LIMIT 4`).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Q405.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Does `laptop-details.php` show seller contact information? </w:t>
      </w:r>
      <w:r>
        <w:rPr>
          <w:color w:val="334155"/>
          <w:sz w:val="19"/>
        </w:rPr>
        <w:t>→ Displays seller name and verified badge to ensure buyer trust.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Q406.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How does Lapify prevent a seller from buying their own laptop? </w:t>
      </w:r>
      <w:r>
        <w:rPr>
          <w:color w:val="334155"/>
          <w:sz w:val="19"/>
        </w:rPr>
        <w:t>→ `isOwnListing($_SESSION['user_id'], $laptop['user_id'])` disables purchase buttons.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Q407.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How many laptop listings are shown per page in `buy.php`? </w:t>
      </w:r>
      <w:r>
        <w:rPr>
          <w:color w:val="334155"/>
          <w:sz w:val="19"/>
        </w:rPr>
        <w:t>→ 9 or 12 listings per page with pagination controls.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Q408.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How does reset filter button work on `buy.php`? </w:t>
      </w:r>
      <w:r>
        <w:rPr>
          <w:color w:val="334155"/>
          <w:sz w:val="19"/>
        </w:rPr>
        <w:t>→ Clears all URL query parameters and reloads `buy.php`.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Q409.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badge is shown for "Brand New" laptops? </w:t>
      </w:r>
      <w:r>
        <w:rPr>
          <w:color w:val="334155"/>
          <w:sz w:val="19"/>
        </w:rPr>
        <w:t>→ A green "Brand New" badge.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Q410.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badge is shown for pre-owned laptops? </w:t>
      </w:r>
      <w:r>
        <w:rPr>
          <w:color w:val="334155"/>
          <w:sz w:val="19"/>
        </w:rPr>
        <w:t>→ A blue "Certified Pre-Owned" or "Refurbished" badge.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Q411.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How is listing submission date formatted? </w:t>
      </w:r>
      <w:r>
        <w:rPr>
          <w:color w:val="334155"/>
          <w:sz w:val="19"/>
        </w:rPr>
        <w:t>→ Using `formatDate($row['created_at'])` (e.g., `'Aug 18, 2026'`).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Q412.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the role of `brand_models` table in preventing spam listings? </w:t>
      </w:r>
      <w:r>
        <w:rPr>
          <w:color w:val="334155"/>
          <w:sz w:val="19"/>
        </w:rPr>
        <w:t>→ It standardizes model names so sellers select verified model series.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Q413.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happens if a user searches for a term with no results? </w:t>
      </w:r>
      <w:r>
        <w:rPr>
          <w:color w:val="334155"/>
          <w:sz w:val="19"/>
        </w:rPr>
        <w:t>→ A "No Laptops Found" empty state illustration is displayed with a "Clear Filters" button.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Q414.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How is laptop description preserved with line breaks? </w:t>
      </w:r>
      <w:r>
        <w:rPr>
          <w:color w:val="334155"/>
          <w:sz w:val="19"/>
        </w:rPr>
        <w:t>→ Using `nl2br(escape($laptop['description']))`.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Q415.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the purpose of the condition rating dropdown? </w:t>
      </w:r>
      <w:r>
        <w:rPr>
          <w:color w:val="334155"/>
          <w:sz w:val="19"/>
        </w:rPr>
        <w:t>→ Allows sellers to grade physical wear: New, Like New, Excellent, Good, Fair.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Q416.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Can admin filter laptops by brand in the admin panel? </w:t>
      </w:r>
      <w:r>
        <w:rPr>
          <w:color w:val="334155"/>
          <w:sz w:val="19"/>
        </w:rPr>
        <w:t>→ Yes, in `admin/laptops.php` using brand dropdown filtering.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Q417.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Where are featured laptops showcased? </w:t>
      </w:r>
      <w:r>
        <w:rPr>
          <w:color w:val="334155"/>
          <w:sz w:val="19"/>
        </w:rPr>
        <w:t>→ On `index.php` in the Featured Deals and New Arrivals carousel sections.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Q418.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query fetches featured laptops for `index.php`? </w:t>
      </w:r>
      <w:r>
        <w:rPr>
          <w:color w:val="334155"/>
          <w:sz w:val="19"/>
        </w:rPr>
        <w:t>→ `SELECT * FROM laptops WHERE status = 'approved' ORDER BY price DESC LIMIT 6`.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Q419.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happens if an image is missing on the server? </w:t>
      </w:r>
      <w:r>
        <w:rPr>
          <w:color w:val="334155"/>
          <w:sz w:val="19"/>
        </w:rPr>
        <w:t>→ A default placeholder laptop SVG image is rendered gracefully.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Q420.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SQL clause sorts listings by newest first? </w:t>
      </w:r>
      <w:r>
        <w:rPr>
          <w:color w:val="334155"/>
          <w:sz w:val="19"/>
        </w:rPr>
        <w:t>→ `ORDER BY laptops.created_at DESC`.</w:t>
      </w:r>
    </w:p>
    <w:p>
      <w:pPr>
        <w:spacing w:before="240" w:after="80"/>
        <w:pBdr>
          <w:bottom w:val="single" w:sz="6" w:space="2" w:color="2563EB"/>
        </w:pBdr>
      </w:pPr>
      <w:r>
        <w:rPr>
          <w:rFonts w:ascii="Arial" w:hAnsi="Arial"/>
          <w:b/>
          <w:color w:val="0F172A"/>
          <w:sz w:val="23"/>
        </w:rPr>
        <w:t>Section 10: Cart, Wishlist &amp; Checkout System (Q421 – Q460)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Q421.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file manages the shopping cart? </w:t>
      </w:r>
      <w:r>
        <w:rPr>
          <w:color w:val="334155"/>
          <w:sz w:val="19"/>
        </w:rPr>
        <w:t>→ `cart.php`.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Q422.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file manages the user wishlist? </w:t>
      </w:r>
      <w:r>
        <w:rPr>
          <w:color w:val="334155"/>
          <w:sz w:val="19"/>
        </w:rPr>
        <w:t>→ `wishlist.php`.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Q423.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action adds an item to the cart? </w:t>
      </w:r>
      <w:r>
        <w:rPr>
          <w:color w:val="334155"/>
          <w:sz w:val="19"/>
        </w:rPr>
        <w:t>→ Submitting `action=add` with `laptop_id` to `cart.php`.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Q424.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action removes an item from the cart? </w:t>
      </w:r>
      <w:r>
        <w:rPr>
          <w:color w:val="334155"/>
          <w:sz w:val="19"/>
        </w:rPr>
        <w:t>→ Submitting `action=remove` with `laptop_id` (or cart ID) to `cart.php`.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Q425.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happens if a user adds an already-present laptop to the cart? </w:t>
      </w:r>
      <w:r>
        <w:rPr>
          <w:color w:val="334155"/>
          <w:sz w:val="19"/>
        </w:rPr>
        <w:t>→ The system detects the unique constraint and updates quantity or notifies the user.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Q426.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How is cart item count displayed in the navbar? </w:t>
      </w:r>
      <w:r>
        <w:rPr>
          <w:color w:val="334155"/>
          <w:sz w:val="19"/>
        </w:rPr>
        <w:t>→ `getCartCount($conn, $userId)` outputs a badge number next to the cart icon.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Q427.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How is wishlist item count displayed in the navbar? </w:t>
      </w:r>
      <w:r>
        <w:rPr>
          <w:color w:val="334155"/>
          <w:sz w:val="19"/>
        </w:rPr>
        <w:t>→ `getWishlistCount($conn, $userId)` outputs a badge count.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Q428.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file starts the multi-step checkout? </w:t>
      </w:r>
      <w:r>
        <w:rPr>
          <w:color w:val="334155"/>
          <w:sz w:val="19"/>
        </w:rPr>
        <w:t>→ `checkout_cart.php` (or `checkout.php`).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Q429.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Step 1 of Checkout? </w:t>
      </w:r>
      <w:r>
        <w:rPr>
          <w:color w:val="334155"/>
          <w:sz w:val="19"/>
        </w:rPr>
        <w:t>→ Cart Review &amp; Promo Code application in `checkout_cart.php`.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Q430.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Step 2 of Checkout? </w:t>
      </w:r>
      <w:r>
        <w:rPr>
          <w:color w:val="334155"/>
          <w:sz w:val="19"/>
        </w:rPr>
        <w:t>→ Shipping Address entry &amp; shipping method selection in `checkout_shipping.php`.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Q431.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Step 3 of Checkout? </w:t>
      </w:r>
      <w:r>
        <w:rPr>
          <w:color w:val="334155"/>
          <w:sz w:val="19"/>
        </w:rPr>
        <w:t>→ Payment Method selection &amp; order summary review in `checkout_payment.php`.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Q432.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Step 4 of Checkout? </w:t>
      </w:r>
      <w:r>
        <w:rPr>
          <w:color w:val="334155"/>
          <w:sz w:val="19"/>
        </w:rPr>
        <w:t>→ Order placement confirmation &amp; invoice receipt in `checkout_confirm.php`.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Q433.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is `includes/checkout_stepper.php`? </w:t>
      </w:r>
      <w:r>
        <w:rPr>
          <w:color w:val="334155"/>
          <w:sz w:val="19"/>
        </w:rPr>
        <w:t>→ A reusable visual progress bar component highlighting active checkout steps (1 to 4).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Q434.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is `includes/checkout_session.php`? </w:t>
      </w:r>
      <w:r>
        <w:rPr>
          <w:color w:val="334155"/>
          <w:sz w:val="19"/>
        </w:rPr>
        <w:t>→ Helper script that validates and maintains session state data between checkout steps.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Q435.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sample promo codes exist in Lapify? </w:t>
      </w:r>
      <w:r>
        <w:rPr>
          <w:color w:val="334155"/>
          <w:sz w:val="19"/>
        </w:rPr>
        <w:t>→ `'LAPIFY10'` (Flat ₹5,000 discount or 10% off) and `'FREESHIP'` (Free delivery).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Q436.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shipping methods are supported? </w:t>
      </w:r>
      <w:r>
        <w:rPr>
          <w:color w:val="334155"/>
          <w:sz w:val="19"/>
        </w:rPr>
        <w:t>→ Standard Delivery (₹499 / 3-5 days) and Express Delivery (₹999 / 1-2 days).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Q437.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How is order subtotal calculated? </w:t>
      </w:r>
      <w:r>
        <w:rPr>
          <w:color w:val="334155"/>
          <w:sz w:val="19"/>
        </w:rPr>
        <w:t>→ Sum of `(price * quantity)` for all items in the user's cart.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Q438.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How is final total order amount calculated? </w:t>
      </w:r>
      <w:r>
        <w:rPr>
          <w:color w:val="334155"/>
          <w:sz w:val="19"/>
        </w:rPr>
        <w:t>→ `Subtotal - Promo Discount + Shipping Fee + GST/Taxes`.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Q439.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happens to cart items once an order is placed? </w:t>
      </w:r>
      <w:r>
        <w:rPr>
          <w:color w:val="334155"/>
          <w:sz w:val="19"/>
        </w:rPr>
        <w:t>→ All items for that `user_id` are deleted from `cart` table.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Q440.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How is product stock updated upon order completion? </w:t>
      </w:r>
      <w:r>
        <w:rPr>
          <w:color w:val="334155"/>
          <w:sz w:val="19"/>
        </w:rPr>
        <w:t>→ Decremented by ordered quantity: `UPDATE laptops SET stock_quantity = stock_quantity - ? WHERE id = ?`.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Q441.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Where can users review past purchases? </w:t>
      </w:r>
      <w:r>
        <w:rPr>
          <w:color w:val="334155"/>
          <w:sz w:val="19"/>
        </w:rPr>
        <w:t>→ On `orders.php`.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Q442.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Where can users view and print an order invoice? </w:t>
      </w:r>
      <w:r>
        <w:rPr>
          <w:color w:val="334155"/>
          <w:sz w:val="19"/>
        </w:rPr>
        <w:t>→ On `invoice.php?order_id=X` or `invoice.php?order_number=LPF-...`.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Q443.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file handles PDF invoice generation? </w:t>
      </w:r>
      <w:r>
        <w:rPr>
          <w:color w:val="334155"/>
          <w:sz w:val="19"/>
        </w:rPr>
        <w:t>→ `includes/invoice-pdf.php`.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Q444.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When can an order be cancelled by a customer? </w:t>
      </w:r>
      <w:r>
        <w:rPr>
          <w:color w:val="334155"/>
          <w:sz w:val="19"/>
        </w:rPr>
        <w:t>→ Only when order status is `'placed'` (via `isOrderCancellable()`); once `'confirmed'` or `'shipped'`, cancellation requires admin support.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Q445.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status does a cancelled order transition to? </w:t>
      </w:r>
      <w:r>
        <w:rPr>
          <w:color w:val="334155"/>
          <w:sz w:val="19"/>
        </w:rPr>
        <w:t>→ `'cancelled'`.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Q446.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happens to stock when an order is cancelled? </w:t>
      </w:r>
      <w:r>
        <w:rPr>
          <w:color w:val="334155"/>
          <w:sz w:val="19"/>
        </w:rPr>
        <w:t>→ Stock quantity is restored back to the `laptops` inventory table.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Q447.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payment status is assigned to COD orders upon placement? </w:t>
      </w:r>
      <w:r>
        <w:rPr>
          <w:color w:val="334155"/>
          <w:sz w:val="19"/>
        </w:rPr>
        <w:t>→ `'pending'`.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Q448.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When is a COD payment marked `'collected'`? </w:t>
      </w:r>
      <w:r>
        <w:rPr>
          <w:color w:val="334155"/>
          <w:sz w:val="19"/>
        </w:rPr>
        <w:t>→ When the admin updates order status to `'delivered'`.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Q449.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unique transaction ID prefix is generated for COD orders? </w:t>
      </w:r>
      <w:r>
        <w:rPr>
          <w:color w:val="334155"/>
          <w:sz w:val="19"/>
        </w:rPr>
        <w:t>→ `COD-` followed by a random uppercase hex string (e.g. `COD-1468788F4B8A`).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Q450.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Where does admin manage all customer orders? </w:t>
      </w:r>
      <w:r>
        <w:rPr>
          <w:color w:val="334155"/>
          <w:sz w:val="19"/>
        </w:rPr>
        <w:t>→ In `admin/orders.php`.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Q451.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Where does admin inspect detailed order contents and shipping address? </w:t>
      </w:r>
      <w:r>
        <w:rPr>
          <w:color w:val="334155"/>
          <w:sz w:val="19"/>
        </w:rPr>
        <w:t>→ In `admin/order-details.php?id=X`.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Q452.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statuses can an admin update an order to? </w:t>
      </w:r>
      <w:r>
        <w:rPr>
          <w:color w:val="334155"/>
          <w:sz w:val="19"/>
        </w:rPr>
        <w:t>→ Placed, Confirmed, Shipped, Delivered, Cancelled.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Q453.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helper file defines order status badges and styling? </w:t>
      </w:r>
      <w:r>
        <w:rPr>
          <w:color w:val="334155"/>
          <w:sz w:val="19"/>
        </w:rPr>
        <w:t>→ `includes/order_status.php`.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Q454.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email is triggered when an order is placed? </w:t>
      </w:r>
      <w:r>
        <w:rPr>
          <w:color w:val="334155"/>
          <w:sz w:val="19"/>
        </w:rPr>
        <w:t>→ Order Confirmation email sent via `includes/mailer.php` with itemized order invoice.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Q455.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Can an unauthenticated user access `checkout_shipping.php`? </w:t>
      </w:r>
      <w:r>
        <w:rPr>
          <w:color w:val="334155"/>
          <w:sz w:val="19"/>
        </w:rPr>
        <w:t>→ No, redirected to `login.php?redirect=checkout`.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Q456.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happens if a user visits checkout with an empty cart? </w:t>
      </w:r>
      <w:r>
        <w:rPr>
          <w:color w:val="334155"/>
          <w:sz w:val="19"/>
        </w:rPr>
        <w:t>→ Redirected to `cart.php` with an alert: "Your cart is empty."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Q457.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Can a user move an item from Wishlist directly to Cart? </w:t>
      </w:r>
      <w:r>
        <w:rPr>
          <w:color w:val="334155"/>
          <w:sz w:val="19"/>
        </w:rPr>
        <w:t>→ Yes, via "Move to Cart" button which inserts into cart and deletes from wishlist.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Q458.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Is the user's shipping address saved for future orders? </w:t>
      </w:r>
      <w:r>
        <w:rPr>
          <w:color w:val="334155"/>
          <w:sz w:val="19"/>
        </w:rPr>
        <w:t>→ Yes, updated in the user profile and stored in the order record.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Q459.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How does the wishlist heart icon reflect state on `buy.php`? </w:t>
      </w:r>
      <w:r>
        <w:rPr>
          <w:color w:val="334155"/>
          <w:sz w:val="19"/>
        </w:rPr>
        <w:t>→ `isWishlisted($conn, $userId, $laptopId)` renders a solid red heart if wishlisted, or an outline heart if not.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Q460.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Can an order number be duplicated? </w:t>
      </w:r>
      <w:r>
        <w:rPr>
          <w:color w:val="334155"/>
          <w:sz w:val="19"/>
        </w:rPr>
        <w:t>→ No, enforced by `UNIQUE KEY order_number (order_number)`.</w:t>
      </w:r>
    </w:p>
    <w:p>
      <w:pPr>
        <w:spacing w:before="240" w:after="80"/>
        <w:pBdr>
          <w:bottom w:val="single" w:sz="6" w:space="2" w:color="2563EB"/>
        </w:pBdr>
      </w:pPr>
      <w:r>
        <w:rPr>
          <w:rFonts w:ascii="Arial" w:hAnsi="Arial"/>
          <w:b/>
          <w:color w:val="0F172A"/>
          <w:sz w:val="23"/>
        </w:rPr>
        <w:t>Section 11: Admin Command Center &amp; Support System (Q461 – Q500)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Q461.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the Admin Panel? </w:t>
      </w:r>
      <w:r>
        <w:rPr>
          <w:color w:val="334155"/>
          <w:sz w:val="19"/>
        </w:rPr>
        <w:t>→ A centralized administrative interface for managing platform users, laptop listings, brands, orders, and inquiries.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Q462.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table stores administrator credentials? </w:t>
      </w:r>
      <w:r>
        <w:rPr>
          <w:color w:val="334155"/>
          <w:sz w:val="19"/>
        </w:rPr>
        <w:t>→ The `admins` table.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Q463.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the admin dashboard file? </w:t>
      </w:r>
      <w:r>
        <w:rPr>
          <w:color w:val="334155"/>
          <w:sz w:val="19"/>
        </w:rPr>
        <w:t>→ `admin/dashboard.php`.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Q464.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statistics are displayed on the Admin Dashboard? </w:t>
      </w:r>
      <w:r>
        <w:rPr>
          <w:color w:val="334155"/>
          <w:sz w:val="19"/>
        </w:rPr>
        <w:t>→ Total Revenue, Total Orders, Active Users, Total Laptops, Pending Listing Approvals, and Open Queries.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Q465.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file manages user accounts in the admin panel? </w:t>
      </w:r>
      <w:r>
        <w:rPr>
          <w:color w:val="334155"/>
          <w:sz w:val="19"/>
        </w:rPr>
        <w:t>→ `admin/users.php`.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Q466.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operations can an admin perform on users? </w:t>
      </w:r>
      <w:r>
        <w:rPr>
          <w:color w:val="334155"/>
          <w:sz w:val="19"/>
        </w:rPr>
        <w:t>→ View user details, search by name/email, toggle status (`active`/`inactive`), and delete accounts.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Q467.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file manages laptop listings in the admin panel? </w:t>
      </w:r>
      <w:r>
        <w:rPr>
          <w:color w:val="334155"/>
          <w:sz w:val="19"/>
        </w:rPr>
        <w:t>→ `admin/laptops.php`.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Q468.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file lists pending listing moderation approvals? </w:t>
      </w:r>
      <w:r>
        <w:rPr>
          <w:color w:val="334155"/>
          <w:sz w:val="19"/>
        </w:rPr>
        <w:t>→ `admin/pending_listings.php`.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Q469.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actions can an admin take on a pending laptop listing? </w:t>
      </w:r>
      <w:r>
        <w:rPr>
          <w:color w:val="334155"/>
          <w:sz w:val="19"/>
        </w:rPr>
        <w:t>→ Approve (`status='approved'`) or Reject with a mandatory rejection reason (`status='rejected'`).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Q470.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file manages manufacturer brands in the admin panel? </w:t>
      </w:r>
      <w:r>
        <w:rPr>
          <w:color w:val="334155"/>
          <w:sz w:val="19"/>
        </w:rPr>
        <w:t>→ `admin/brands.php`.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Q471.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operations can an admin perform on brands? </w:t>
      </w:r>
      <w:r>
        <w:rPr>
          <w:color w:val="334155"/>
          <w:sz w:val="19"/>
        </w:rPr>
        <w:t>→ Add new brand, upload brand logo, toggle active status, add brand models, and delete unused brands.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Q472. </w:t>
      </w:r>
      <w:r>
        <w:rPr>
          <w:b/>
          <w:color w:val="DC2626"/>
          <w:sz w:val="17"/>
        </w:rPr>
        <w:t xml:space="preserve">[HIGH] </w:t>
      </w:r>
      <w:r>
        <w:rPr>
          <w:b/>
          <w:color w:val="0F172A"/>
          <w:sz w:val="19"/>
        </w:rPr>
        <w:t xml:space="preserve">What safety check prevents deleting a brand that has active laptops? </w:t>
      </w:r>
      <w:r>
        <w:rPr>
          <w:color w:val="334155"/>
          <w:sz w:val="19"/>
        </w:rPr>
        <w:t>→ Referential integrity check: queries `COUNT(*) FROM laptops WHERE brand_id = ?`; if &gt; 0, deletion is blocked with an error.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Q473.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file manages customer support inquiries in the admin panel? </w:t>
      </w:r>
      <w:r>
        <w:rPr>
          <w:color w:val="334155"/>
          <w:sz w:val="19"/>
        </w:rPr>
        <w:t>→ `admin/queries.php`.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Q474.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inquiry statuses exist in `contact_queries`? </w:t>
      </w:r>
      <w:r>
        <w:rPr>
          <w:color w:val="334155"/>
          <w:sz w:val="19"/>
        </w:rPr>
        <w:t>→ `'new'`, `'read'`, and `'resolved'`.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Q475.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How does an admin reply to a user support query? </w:t>
      </w:r>
      <w:r>
        <w:rPr>
          <w:color w:val="334155"/>
          <w:sz w:val="19"/>
        </w:rPr>
        <w:t>→ By entering text in `admin/queries.php`, which saves `admin_reply`, sets `status='resolved'`, and updates `replied_at`.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Q476.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Where does a user see the admin's reply to their query? </w:t>
      </w:r>
      <w:r>
        <w:rPr>
          <w:color w:val="334155"/>
          <w:sz w:val="19"/>
        </w:rPr>
        <w:t>→ On `my-queries.php`.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Q477.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file provides the admin sidebar navigation? </w:t>
      </w:r>
      <w:r>
        <w:rPr>
          <w:color w:val="334155"/>
          <w:sz w:val="19"/>
        </w:rPr>
        <w:t>→ `admin/sidebar.php`.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Q478.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file provides the admin top header bar? </w:t>
      </w:r>
      <w:r>
        <w:rPr>
          <w:color w:val="334155"/>
          <w:sz w:val="19"/>
        </w:rPr>
        <w:t>→ `admin/topbar.php`.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Q479.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file handles admin logout? </w:t>
      </w:r>
      <w:r>
        <w:rPr>
          <w:color w:val="334155"/>
          <w:sz w:val="19"/>
        </w:rPr>
        <w:t>→ `admin/logout.php`.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Q480.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session variable confirms an active admin session? </w:t>
      </w:r>
      <w:r>
        <w:rPr>
          <w:color w:val="334155"/>
          <w:sz w:val="19"/>
        </w:rPr>
        <w:t>→ `$_SESSION['admin_logged_in'] === true` and `$_SESSION['role'] === 'admin'`.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Q481.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the Software Development Life Cycle (SDLC) model used for Lapify? </w:t>
      </w:r>
      <w:r>
        <w:rPr>
          <w:color w:val="334155"/>
          <w:sz w:val="19"/>
        </w:rPr>
        <w:t>→ The Iterative / Agile Waterfall Model (Requirement Analysis, UI/UX Design, Development, Testing, Deployment, Maintenance).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Q482.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Unit Testing? </w:t>
      </w:r>
      <w:r>
        <w:rPr>
          <w:color w:val="334155"/>
          <w:sz w:val="19"/>
        </w:rPr>
        <w:t>→ Testing individual functions or components in isolation (e.g., testing `validatePasswordStrength()`).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Q483.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Integration Testing? </w:t>
      </w:r>
      <w:r>
        <w:rPr>
          <w:color w:val="334155"/>
          <w:sz w:val="19"/>
        </w:rPr>
        <w:t>→ Testing the interaction between integrated modules (e.g., verifying that checkout correctly deducts stock and clears cart).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Q484.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System Testing? </w:t>
      </w:r>
      <w:r>
        <w:rPr>
          <w:color w:val="334155"/>
          <w:sz w:val="19"/>
        </w:rPr>
        <w:t>→ Complete end-to-end testing of the entire application across all user flows.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Q485.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Black-Box Testing? </w:t>
      </w:r>
      <w:r>
        <w:rPr>
          <w:color w:val="334155"/>
          <w:sz w:val="19"/>
        </w:rPr>
        <w:t>→ Testing software functionality without examining the internal source code or database queries.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Q486.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White-Box Testing? </w:t>
      </w:r>
      <w:r>
        <w:rPr>
          <w:color w:val="334155"/>
          <w:sz w:val="19"/>
        </w:rPr>
        <w:t>→ Testing software with full knowledge of internal code structures, branch paths, and SQL queries.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Q487.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mail library is used in `includes/mailer.php`? </w:t>
      </w:r>
      <w:r>
        <w:rPr>
          <w:color w:val="334155"/>
          <w:sz w:val="19"/>
        </w:rPr>
        <w:t>→ PHPMailer via SMTP configuration in `config/mail.php`.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Q488.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SMTP parameters are required to send emails? </w:t>
      </w:r>
      <w:r>
        <w:rPr>
          <w:color w:val="334155"/>
          <w:sz w:val="19"/>
        </w:rPr>
        <w:t>→ SMTP Host, Port (587/465), SMTPAuth (true), Username, Password, and SMTPSecure (`tls`/`ssl`).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Q489.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happens if SMTP is unreachable in local development? </w:t>
      </w:r>
      <w:r>
        <w:rPr>
          <w:color w:val="334155"/>
          <w:sz w:val="19"/>
        </w:rPr>
        <w:t>→ `mailer.php` logs the error to `logs/mail.log` without crashing the application.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Q490.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Where are system error logs stored? </w:t>
      </w:r>
      <w:r>
        <w:rPr>
          <w:color w:val="334155"/>
          <w:sz w:val="19"/>
        </w:rPr>
        <w:t>→ In the `/logs/` folder.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Q491.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How do you backup the Lapify database? </w:t>
      </w:r>
      <w:r>
        <w:rPr>
          <w:color w:val="334155"/>
          <w:sz w:val="19"/>
        </w:rPr>
        <w:t>→ Via phpMyAdmin Export tool or `mysqldump -u root -p lapify &gt; backup_lapify.sql`.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Q492.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Where is the database backup script in this project? </w:t>
      </w:r>
      <w:r>
        <w:rPr>
          <w:color w:val="334155"/>
          <w:sz w:val="19"/>
        </w:rPr>
        <w:t>→ `backup_lapify.sql` and `schema.sql`.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Q493.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How do you deploy Lapify to a live production server? </w:t>
      </w:r>
      <w:r>
        <w:rPr>
          <w:color w:val="334155"/>
          <w:sz w:val="19"/>
        </w:rPr>
        <w:t>→ 1) Upload files via SFTP/Git to webroot (`public_html`); 2) Import `schema.sql` in cPanel MySQL; 3) Update `config/config.php` and `database.php` credentials; 4) Enforce SSL.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Q494.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performance optimization is applied to image loading? </w:t>
      </w:r>
      <w:r>
        <w:rPr>
          <w:color w:val="334155"/>
          <w:sz w:val="19"/>
        </w:rPr>
        <w:t>→ Using WebP format, image compression, fixed dimensions, and lazy loading (`loading="lazy"`).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Q495.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browser developer tool is used to inspect network requests and AJAX calls? </w:t>
      </w:r>
      <w:r>
        <w:rPr>
          <w:color w:val="334155"/>
          <w:sz w:val="19"/>
        </w:rPr>
        <w:t>→ Chrome DevTools Network Tab.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Q496.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browser developer tool inspects DOM layout and CSS styling? </w:t>
      </w:r>
      <w:r>
        <w:rPr>
          <w:color w:val="334155"/>
          <w:sz w:val="19"/>
        </w:rPr>
        <w:t>→ Chrome DevTools Elements Tab.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Q497.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browser developer tool inspects session cookies and localStorage? </w:t>
      </w:r>
      <w:r>
        <w:rPr>
          <w:color w:val="334155"/>
          <w:sz w:val="19"/>
        </w:rPr>
        <w:t>→ Chrome DevTools Application Tab.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Q498. </w:t>
      </w:r>
      <w:r>
        <w:rPr>
          <w:b/>
          <w:color w:val="D97706"/>
          <w:sz w:val="17"/>
        </w:rPr>
        <w:t xml:space="preserve">[MED] </w:t>
      </w:r>
      <w:r>
        <w:rPr>
          <w:b/>
          <w:color w:val="0F172A"/>
          <w:sz w:val="19"/>
        </w:rPr>
        <w:t xml:space="preserve">What is one major future enhancement planned for Lapify? </w:t>
      </w:r>
      <w:r>
        <w:rPr>
          <w:color w:val="334155"/>
          <w:sz w:val="19"/>
        </w:rPr>
        <w:t>→ Integrating online payment gateways (Razorpay/Stripe), real-time WebSockets buyer-seller chat, and AI laptop price estimation.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Q499.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What is the key takeaway from building this project? </w:t>
      </w:r>
      <w:r>
        <w:rPr>
          <w:color w:val="334155"/>
          <w:sz w:val="19"/>
        </w:rPr>
        <w:t>→ Practical mastery of full-stack web engineering, relational database normalization, server-side security, state management, and end-to-end e-commerce workflows.</w:t>
      </w:r>
    </w:p>
    <w:p>
      <w:pPr>
        <w:spacing w:before="50" w:after="20" w:line="276" w:lineRule="auto"/>
      </w:pPr>
      <w:r>
        <w:rPr>
          <w:b/>
          <w:color w:val="475569"/>
          <w:sz w:val="19"/>
        </w:rPr>
        <w:t xml:space="preserve">Q500. </w:t>
      </w:r>
      <w:r>
        <w:rPr>
          <w:b/>
          <w:color w:val="16A34A"/>
          <w:sz w:val="17"/>
        </w:rPr>
        <w:t xml:space="preserve">[LOW] </w:t>
      </w:r>
      <w:r>
        <w:rPr>
          <w:b/>
          <w:color w:val="0F172A"/>
          <w:sz w:val="19"/>
        </w:rPr>
        <w:t xml:space="preserve">In one sentence, why should examiners give Lapify top marks? </w:t>
      </w:r>
      <w:r>
        <w:rPr>
          <w:color w:val="334155"/>
          <w:sz w:val="19"/>
        </w:rPr>
        <w:t>→ Because Lapify is a complete, production-grade, secure, fully responsive web application built with zero third-party framework crutches, demonstrating thorough mastery of core PHP, MySQL, and modern web architecture!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C8C8C"/>
        <w:sz w:val="17"/>
      </w:rPr>
      <w:t>Lapify Peer-to-Peer Laptop Marketplace | PHP 8 &amp; MySQL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LAPIFY — Project Viva Voce Master Question Bank (Diploma Sem 5)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